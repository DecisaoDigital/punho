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Calibri" w:cs="Calibri"/>
          <w:b/>
          <w:color w:val="F2A23A"/>
          <w:sz w:val="20"/>
        </w:rPr>
        <w:t>PUNHO  ·  PROJETO PILOTO</w:t>
      </w:r>
    </w:p>
    <w:p>
      <w:pPr>
        <w:pStyle w:val="Title"/>
        <w:jc w:val="left"/>
        <w:pBdr>
          <w:bottom w:val="single" w:sz="14" w:space="8" w:color="F2A23A"/>
        </w:pBdr>
      </w:pPr>
      <w:r>
        <w:t>Dossier de descoberta — Empresa Piloto Punho</w:t>
      </w:r>
    </w:p>
    <w:p>
      <w:pPr>
        <w:pStyle w:val="Subtitle"/>
      </w:pPr>
      <w:r>
        <w:t>Reunião antes da proposta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vAlign w:val="center"/>
            <w:tcMar>
              <w:top w:w="130" w:type="dxa"/>
              <w:start w:w="120" w:type="dxa"/>
              <w:bottom w:w="130" w:type="dxa"/>
              <w:end w:w="120" w:type="dxa"/>
            </w:tcMar>
            <w:shd w:fill="FFF4E2"/>
            <w:tcBorders>
              <w:top w:val="single" w:sz="6" w:space="0" w:color="F5D6A3"/>
              <w:start w:val="single" w:sz="6" w:space="0" w:color="F5D6A3"/>
              <w:bottom w:val="single" w:sz="6" w:space="0" w:color="F5D6A3"/>
              <w:end w:val="single" w:sz="6" w:space="0" w:color="F5D6A3"/>
              <w:insideH w:val="single" w:sz="6" w:space="0" w:color="F5D6A3"/>
              <w:insideV w:val="single" w:sz="6" w:space="0" w:color="F5D6A3"/>
            </w:tcBorders>
          </w:tcPr>
          <w:p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color w:val="5B6570"/>
                <w:sz w:val="16"/>
              </w:rPr>
              <w:t>DURAÇÃO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color w:val="10283A"/>
                <w:sz w:val="19"/>
              </w:rPr>
              <w:t>60–90 minutos</w:t>
            </w:r>
          </w:p>
        </w:tc>
        <w:tc>
          <w:tcPr>
            <w:tcW w:type="dxa" w:w="2340"/>
            <w:vAlign w:val="center"/>
            <w:tcMar>
              <w:top w:w="130" w:type="dxa"/>
              <w:start w:w="120" w:type="dxa"/>
              <w:bottom w:w="130" w:type="dxa"/>
              <w:end w:w="120" w:type="dxa"/>
            </w:tcMar>
            <w:shd w:fill="FFF4E2"/>
            <w:tcBorders>
              <w:top w:val="single" w:sz="6" w:space="0" w:color="F5D6A3"/>
              <w:start w:val="single" w:sz="6" w:space="0" w:color="F5D6A3"/>
              <w:bottom w:val="single" w:sz="6" w:space="0" w:color="F5D6A3"/>
              <w:end w:val="single" w:sz="6" w:space="0" w:color="F5D6A3"/>
              <w:insideH w:val="single" w:sz="6" w:space="0" w:color="F5D6A3"/>
              <w:insideV w:val="single" w:sz="6" w:space="0" w:color="F5D6A3"/>
            </w:tcBorders>
          </w:tcPr>
          <w:p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color w:val="5B6570"/>
                <w:sz w:val="16"/>
              </w:rPr>
              <w:t>FOCO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color w:val="10283A"/>
                <w:sz w:val="19"/>
              </w:rPr>
              <w:t>Escutar antes de propor</w:t>
            </w:r>
          </w:p>
        </w:tc>
        <w:tc>
          <w:tcPr>
            <w:tcW w:type="dxa" w:w="2340"/>
            <w:vAlign w:val="center"/>
            <w:tcMar>
              <w:top w:w="130" w:type="dxa"/>
              <w:start w:w="120" w:type="dxa"/>
              <w:bottom w:w="130" w:type="dxa"/>
              <w:end w:w="120" w:type="dxa"/>
            </w:tcMar>
            <w:shd w:fill="FFF4E2"/>
            <w:tcBorders>
              <w:top w:val="single" w:sz="6" w:space="0" w:color="F5D6A3"/>
              <w:start w:val="single" w:sz="6" w:space="0" w:color="F5D6A3"/>
              <w:bottom w:val="single" w:sz="6" w:space="0" w:color="F5D6A3"/>
              <w:end w:val="single" w:sz="6" w:space="0" w:color="F5D6A3"/>
              <w:insideH w:val="single" w:sz="6" w:space="0" w:color="F5D6A3"/>
              <w:insideV w:val="single" w:sz="6" w:space="0" w:color="F5D6A3"/>
            </w:tcBorders>
          </w:tcPr>
          <w:p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color w:val="5B6570"/>
                <w:sz w:val="16"/>
              </w:rPr>
              <w:t>RESULTADO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color w:val="10283A"/>
                <w:sz w:val="19"/>
              </w:rPr>
              <w:t>Base para a proposta</w:t>
            </w:r>
          </w:p>
        </w:tc>
        <w:tc>
          <w:tcPr>
            <w:tcW w:type="dxa" w:w="2340"/>
            <w:vAlign w:val="center"/>
            <w:tcMar>
              <w:top w:w="130" w:type="dxa"/>
              <w:start w:w="120" w:type="dxa"/>
              <w:bottom w:w="130" w:type="dxa"/>
              <w:end w:w="120" w:type="dxa"/>
            </w:tcMar>
            <w:shd w:fill="FFF4E2"/>
            <w:tcBorders>
              <w:top w:val="single" w:sz="6" w:space="0" w:color="F5D6A3"/>
              <w:start w:val="single" w:sz="6" w:space="0" w:color="F5D6A3"/>
              <w:bottom w:val="single" w:sz="6" w:space="0" w:color="F5D6A3"/>
              <w:end w:val="single" w:sz="6" w:space="0" w:color="F5D6A3"/>
              <w:insideH w:val="single" w:sz="6" w:space="0" w:color="F5D6A3"/>
              <w:insideV w:val="single" w:sz="6" w:space="0" w:color="F5D6A3"/>
            </w:tcBorders>
          </w:tcPr>
          <w:p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color w:val="5B6570"/>
                <w:sz w:val="16"/>
              </w:rPr>
              <w:t>PILOTO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color w:val="10283A"/>
                <w:sz w:val="19"/>
              </w:rPr>
              <w:t>Aprender com dados reais</w:t>
            </w:r>
          </w:p>
        </w:tc>
      </w:tr>
    </w:tbl>
    <w:p>
      <w:pPr>
        <w:spacing w:after="8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  <w:tcBorders>
              <w:top w:val="single" w:sz="6" w:space="0" w:color="D7DDE3"/>
              <w:start w:val="single" w:sz="6" w:space="0" w:color="D7DDE3"/>
              <w:bottom w:val="single" w:sz="6" w:space="0" w:color="D7DDE3"/>
              <w:end w:val="single" w:sz="6" w:space="0" w:color="D7DDE3"/>
              <w:insideH w:val="single" w:sz="6" w:space="0" w:color="D7DDE3"/>
              <w:insideV w:val="single" w:sz="6" w:space="0" w:color="D7DDE3"/>
            </w:tcBorders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0283A"/>
                <w:sz w:val="19"/>
              </w:rPr>
              <w:t>Empresa</w:t>
            </w:r>
          </w:p>
        </w:tc>
        <w:tc>
          <w:tcPr>
            <w:tcW w:type="dxa" w:w="7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DE3"/>
              <w:start w:val="single" w:sz="6" w:space="0" w:color="D7DDE3"/>
              <w:bottom w:val="single" w:sz="6" w:space="0" w:color="D7DDE3"/>
              <w:end w:val="single" w:sz="6" w:space="0" w:color="D7DDE3"/>
              <w:insideH w:val="single" w:sz="6" w:space="0" w:color="D7DDE3"/>
              <w:insideV w:val="single" w:sz="6" w:space="0" w:color="D7DDE3"/>
            </w:tcBorders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5B6570"/>
                <w:sz w:val="21"/>
              </w:rPr>
              <w:t>_______________________________________________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  <w:tcBorders>
              <w:top w:val="single" w:sz="6" w:space="0" w:color="D7DDE3"/>
              <w:start w:val="single" w:sz="6" w:space="0" w:color="D7DDE3"/>
              <w:bottom w:val="single" w:sz="6" w:space="0" w:color="D7DDE3"/>
              <w:end w:val="single" w:sz="6" w:space="0" w:color="D7DDE3"/>
              <w:insideH w:val="single" w:sz="6" w:space="0" w:color="D7DDE3"/>
              <w:insideV w:val="single" w:sz="6" w:space="0" w:color="D7DDE3"/>
            </w:tcBorders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0283A"/>
                <w:sz w:val="19"/>
              </w:rPr>
              <w:t>Entrevistado</w:t>
            </w:r>
          </w:p>
        </w:tc>
        <w:tc>
          <w:tcPr>
            <w:tcW w:type="dxa" w:w="7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DE3"/>
              <w:start w:val="single" w:sz="6" w:space="0" w:color="D7DDE3"/>
              <w:bottom w:val="single" w:sz="6" w:space="0" w:color="D7DDE3"/>
              <w:end w:val="single" w:sz="6" w:space="0" w:color="D7DDE3"/>
              <w:insideH w:val="single" w:sz="6" w:space="0" w:color="D7DDE3"/>
              <w:insideV w:val="single" w:sz="6" w:space="0" w:color="D7DDE3"/>
            </w:tcBorders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5B6570"/>
                <w:sz w:val="21"/>
              </w:rPr>
              <w:t>_______________________________________________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  <w:tcBorders>
              <w:top w:val="single" w:sz="6" w:space="0" w:color="D7DDE3"/>
              <w:start w:val="single" w:sz="6" w:space="0" w:color="D7DDE3"/>
              <w:bottom w:val="single" w:sz="6" w:space="0" w:color="D7DDE3"/>
              <w:end w:val="single" w:sz="6" w:space="0" w:color="D7DDE3"/>
              <w:insideH w:val="single" w:sz="6" w:space="0" w:color="D7DDE3"/>
              <w:insideV w:val="single" w:sz="6" w:space="0" w:color="D7DDE3"/>
            </w:tcBorders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0283A"/>
                <w:sz w:val="19"/>
              </w:rPr>
              <w:t>Função</w:t>
            </w:r>
          </w:p>
        </w:tc>
        <w:tc>
          <w:tcPr>
            <w:tcW w:type="dxa" w:w="7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DE3"/>
              <w:start w:val="single" w:sz="6" w:space="0" w:color="D7DDE3"/>
              <w:bottom w:val="single" w:sz="6" w:space="0" w:color="D7DDE3"/>
              <w:end w:val="single" w:sz="6" w:space="0" w:color="D7DDE3"/>
              <w:insideH w:val="single" w:sz="6" w:space="0" w:color="D7DDE3"/>
              <w:insideV w:val="single" w:sz="6" w:space="0" w:color="D7DDE3"/>
            </w:tcBorders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5B6570"/>
                <w:sz w:val="21"/>
              </w:rPr>
              <w:t>_______________________________________________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  <w:tcBorders>
              <w:top w:val="single" w:sz="6" w:space="0" w:color="D7DDE3"/>
              <w:start w:val="single" w:sz="6" w:space="0" w:color="D7DDE3"/>
              <w:bottom w:val="single" w:sz="6" w:space="0" w:color="D7DDE3"/>
              <w:end w:val="single" w:sz="6" w:space="0" w:color="D7DDE3"/>
              <w:insideH w:val="single" w:sz="6" w:space="0" w:color="D7DDE3"/>
              <w:insideV w:val="single" w:sz="6" w:space="0" w:color="D7DDE3"/>
            </w:tcBorders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0283A"/>
                <w:sz w:val="19"/>
              </w:rPr>
              <w:t>Data</w:t>
            </w:r>
          </w:p>
        </w:tc>
        <w:tc>
          <w:tcPr>
            <w:tcW w:type="dxa" w:w="7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DE3"/>
              <w:start w:val="single" w:sz="6" w:space="0" w:color="D7DDE3"/>
              <w:bottom w:val="single" w:sz="6" w:space="0" w:color="D7DDE3"/>
              <w:end w:val="single" w:sz="6" w:space="0" w:color="D7DDE3"/>
              <w:insideH w:val="single" w:sz="6" w:space="0" w:color="D7DDE3"/>
              <w:insideV w:val="single" w:sz="6" w:space="0" w:color="D7DDE3"/>
            </w:tcBorders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5B6570"/>
                <w:sz w:val="21"/>
              </w:rPr>
              <w:t>__________________    Duração: __________________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  <w:tcBorders>
              <w:top w:val="single" w:sz="6" w:space="0" w:color="D7DDE3"/>
              <w:start w:val="single" w:sz="6" w:space="0" w:color="D7DDE3"/>
              <w:bottom w:val="single" w:sz="6" w:space="0" w:color="D7DDE3"/>
              <w:end w:val="single" w:sz="6" w:space="0" w:color="D7DDE3"/>
              <w:insideH w:val="single" w:sz="6" w:space="0" w:color="D7DDE3"/>
              <w:insideV w:val="single" w:sz="6" w:space="0" w:color="D7DDE3"/>
            </w:tcBorders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0283A"/>
                <w:sz w:val="19"/>
              </w:rPr>
              <w:t>Entrevistador</w:t>
            </w:r>
          </w:p>
        </w:tc>
        <w:tc>
          <w:tcPr>
            <w:tcW w:type="dxa" w:w="7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DE3"/>
              <w:start w:val="single" w:sz="6" w:space="0" w:color="D7DDE3"/>
              <w:bottom w:val="single" w:sz="6" w:space="0" w:color="D7DDE3"/>
              <w:end w:val="single" w:sz="6" w:space="0" w:color="D7DDE3"/>
              <w:insideH w:val="single" w:sz="6" w:space="0" w:color="D7DDE3"/>
              <w:insideV w:val="single" w:sz="6" w:space="0" w:color="D7DDE3"/>
            </w:tcBorders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5B6570"/>
                <w:sz w:val="21"/>
              </w:rPr>
              <w:t>_______________________________________________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  <w:tcBorders>
              <w:top w:val="single" w:sz="6" w:space="0" w:color="D7DDE3"/>
              <w:start w:val="single" w:sz="6" w:space="0" w:color="D7DDE3"/>
              <w:bottom w:val="single" w:sz="6" w:space="0" w:color="D7DDE3"/>
              <w:end w:val="single" w:sz="6" w:space="0" w:color="D7DDE3"/>
              <w:insideH w:val="single" w:sz="6" w:space="0" w:color="D7DDE3"/>
              <w:insideV w:val="single" w:sz="6" w:space="0" w:color="D7DDE3"/>
            </w:tcBorders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0283A"/>
                <w:sz w:val="19"/>
              </w:rPr>
              <w:t>Próxima reunião</w:t>
            </w:r>
          </w:p>
        </w:tc>
        <w:tc>
          <w:tcPr>
            <w:tcW w:type="dxa" w:w="7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DE3"/>
              <w:start w:val="single" w:sz="6" w:space="0" w:color="D7DDE3"/>
              <w:bottom w:val="single" w:sz="6" w:space="0" w:color="D7DDE3"/>
              <w:end w:val="single" w:sz="6" w:space="0" w:color="D7DDE3"/>
              <w:insideH w:val="single" w:sz="6" w:space="0" w:color="D7DDE3"/>
              <w:insideV w:val="single" w:sz="6" w:space="0" w:color="D7DDE3"/>
            </w:tcBorders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5B6570"/>
                <w:sz w:val="21"/>
              </w:rPr>
              <w:t>_______________________________________________</w:t>
            </w:r>
          </w:p>
        </w:tc>
      </w:tr>
    </w:tbl>
    <w:p/>
    <w:p>
      <w:r>
        <w:rPr>
          <w:rFonts w:ascii="Calibri" w:hAnsi="Calibri" w:eastAsia="Calibri" w:cs="Calibri"/>
          <w:b/>
          <w:color w:val="000000"/>
          <w:sz w:val="22"/>
        </w:rPr>
        <w:t>Empresa:</w:t>
      </w:r>
      <w:r>
        <w:rPr>
          <w:rFonts w:ascii="Calibri" w:hAnsi="Calibri" w:eastAsia="Calibri" w:cs="Calibri"/>
          <w:color w:val="000000"/>
          <w:sz w:val="22"/>
        </w:rPr>
        <w:t xml:space="preserve"> __________________________________________</w:t>
      </w:r>
    </w:p>
    <w:p>
      <w:r>
        <w:rPr>
          <w:rFonts w:ascii="Calibri" w:hAnsi="Calibri" w:eastAsia="Calibri" w:cs="Calibri"/>
          <w:b/>
          <w:color w:val="000000"/>
          <w:sz w:val="22"/>
        </w:rPr>
        <w:t>Pessoa entrevistada:</w:t>
      </w:r>
      <w:r>
        <w:rPr>
          <w:rFonts w:ascii="Calibri" w:hAnsi="Calibri" w:eastAsia="Calibri" w:cs="Calibri"/>
          <w:color w:val="000000"/>
          <w:sz w:val="22"/>
        </w:rPr>
        <w:t xml:space="preserve"> _______________________________</w:t>
      </w:r>
    </w:p>
    <w:p>
      <w:r>
        <w:rPr>
          <w:rFonts w:ascii="Calibri" w:hAnsi="Calibri" w:eastAsia="Calibri" w:cs="Calibri"/>
          <w:b/>
          <w:color w:val="000000"/>
          <w:sz w:val="22"/>
        </w:rPr>
        <w:t>Função:</w:t>
      </w:r>
      <w:r>
        <w:rPr>
          <w:rFonts w:ascii="Calibri" w:hAnsi="Calibri" w:eastAsia="Calibri" w:cs="Calibri"/>
          <w:color w:val="000000"/>
          <w:sz w:val="22"/>
        </w:rPr>
        <w:t xml:space="preserve"> ___________________________________________</w:t>
      </w:r>
    </w:p>
    <w:p>
      <w:r>
        <w:rPr>
          <w:rFonts w:ascii="Calibri" w:hAnsi="Calibri" w:eastAsia="Calibri" w:cs="Calibri"/>
          <w:b/>
          <w:color w:val="000000"/>
          <w:sz w:val="22"/>
        </w:rPr>
        <w:t>Data:</w:t>
      </w:r>
      <w:r>
        <w:rPr>
          <w:rFonts w:ascii="Calibri" w:hAnsi="Calibri" w:eastAsia="Calibri" w:cs="Calibri"/>
          <w:color w:val="000000"/>
          <w:sz w:val="22"/>
        </w:rPr>
        <w:t xml:space="preserve"> ___________________ </w:t>
      </w:r>
      <w:r>
        <w:rPr>
          <w:rFonts w:ascii="Calibri" w:hAnsi="Calibri" w:eastAsia="Calibri" w:cs="Calibri"/>
          <w:b/>
          <w:color w:val="000000"/>
          <w:sz w:val="22"/>
        </w:rPr>
        <w:t>Duração:</w:t>
      </w:r>
      <w:r>
        <w:rPr>
          <w:rFonts w:ascii="Calibri" w:hAnsi="Calibri" w:eastAsia="Calibri" w:cs="Calibri"/>
          <w:color w:val="000000"/>
          <w:sz w:val="22"/>
        </w:rPr>
        <w:t xml:space="preserve"> ______________</w:t>
      </w:r>
    </w:p>
    <w:p>
      <w:r>
        <w:rPr>
          <w:rFonts w:ascii="Calibri" w:hAnsi="Calibri" w:eastAsia="Calibri" w:cs="Calibri"/>
          <w:b/>
          <w:color w:val="000000"/>
          <w:sz w:val="22"/>
        </w:rPr>
        <w:t>Entrevistador:</w:t>
      </w:r>
      <w:r>
        <w:rPr>
          <w:rFonts w:ascii="Calibri" w:hAnsi="Calibri" w:eastAsia="Calibri" w:cs="Calibri"/>
          <w:color w:val="000000"/>
          <w:sz w:val="22"/>
        </w:rPr>
        <w:t xml:space="preserve"> 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150" w:type="dxa"/>
              <w:start w:w="180" w:type="dxa"/>
              <w:bottom w:w="150" w:type="dxa"/>
              <w:end w:w="180" w:type="dxa"/>
            </w:tcMar>
            <w:shd w:fill="FFF4E2"/>
            <w:tcBorders>
              <w:top w:val="single" w:sz="8" w:space="0" w:color="F2A23A"/>
              <w:start w:val="single" w:sz="8" w:space="0" w:color="F2A23A"/>
              <w:bottom w:val="single" w:sz="8" w:space="0" w:color="F2A23A"/>
              <w:end w:val="single" w:sz="8" w:space="0" w:color="F2A23A"/>
              <w:insideH w:val="single" w:sz="8" w:space="0" w:color="F2A23A"/>
              <w:insideV w:val="single" w:sz="8" w:space="0" w:color="F2A23A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Calibri" w:cs="Calibri"/>
                <w:color w:val="10283A"/>
                <w:sz w:val="21"/>
              </w:rPr>
              <w:t>Objetivo da reunião: compreender o que o empresário precisa agora, como o negócio funciona realmente e se o Punho está alinhado com essas necessidades. A proposta só deve ser construída depois desta escuta.</w:t>
            </w:r>
          </w:p>
        </w:tc>
      </w:tr>
    </w:tbl>
    <w:p>
      <w:pPr>
        <w:spacing w:after="0"/>
      </w:pPr>
    </w:p>
    <w:p>
      <w:pPr>
        <w:pStyle w:val="Heading2"/>
      </w:pPr>
      <w:r>
        <w:t>Princípios da conversa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</w:rPr>
        <w:t>Ouvir antes de apresentar.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</w:rPr>
        <w:t>Pedir exemplos reais, não apenas opiniões gerais.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</w:rPr>
        <w:t>Perguntar “porquê?” e “o que acontece depois?”.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</w:rPr>
        <w:t>Distinguir necessidade urgente, incómodo e ideia para o futuro.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</w:rPr>
        <w:t>Não prometer funcionalidades durante a reunião.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</w:rPr>
        <w:t>Confirmar no fim aquilo que foi compreendido.</w:t>
      </w:r>
    </w:p>
    <w:p>
      <w:pPr>
        <w:pStyle w:val="Heading2"/>
      </w:pPr>
      <w:r>
        <w:t>Resultado que deve sair da reunião</w:t>
      </w:r>
    </w:p>
    <w:p>
      <w:pPr>
        <w:numPr>
          <w:ilvl w:val="0"/>
          <w:numId w:val="11"/>
        </w:numPr>
      </w:pPr>
      <w:r>
        <w:rPr>
          <w:rFonts w:ascii="Calibri" w:hAnsi="Calibri" w:eastAsia="Calibri" w:cs="Calibri"/>
          <w:color w:val="000000"/>
          <w:sz w:val="22"/>
        </w:rPr>
        <w:t>As três dores mais importantes do empresário.</w:t>
      </w:r>
    </w:p>
    <w:p>
      <w:pPr>
        <w:numPr>
          <w:ilvl w:val="0"/>
          <w:numId w:val="11"/>
        </w:numPr>
      </w:pPr>
      <w:r>
        <w:rPr>
          <w:rFonts w:ascii="Calibri" w:hAnsi="Calibri" w:eastAsia="Calibri" w:cs="Calibri"/>
          <w:color w:val="000000"/>
          <w:sz w:val="22"/>
        </w:rPr>
        <w:t>O percurso real de um pedido até ao recebimento.</w:t>
      </w:r>
    </w:p>
    <w:p>
      <w:pPr>
        <w:numPr>
          <w:ilvl w:val="0"/>
          <w:numId w:val="11"/>
        </w:numPr>
      </w:pPr>
      <w:r>
        <w:rPr>
          <w:rFonts w:ascii="Calibri" w:hAnsi="Calibri" w:eastAsia="Calibri" w:cs="Calibri"/>
          <w:color w:val="000000"/>
          <w:sz w:val="22"/>
        </w:rPr>
        <w:t>As pessoas, ferramentas e documentos envolvidos.</w:t>
      </w:r>
    </w:p>
    <w:p>
      <w:pPr>
        <w:numPr>
          <w:ilvl w:val="0"/>
          <w:numId w:val="11"/>
        </w:numPr>
      </w:pPr>
      <w:r>
        <w:rPr>
          <w:rFonts w:ascii="Calibri" w:hAnsi="Calibri" w:eastAsia="Calibri" w:cs="Calibri"/>
          <w:color w:val="000000"/>
          <w:sz w:val="22"/>
        </w:rPr>
        <w:t>Os erros, atrasos e perdas mais frequentes.</w:t>
      </w:r>
    </w:p>
    <w:p>
      <w:pPr>
        <w:numPr>
          <w:ilvl w:val="0"/>
          <w:numId w:val="11"/>
        </w:numPr>
      </w:pPr>
      <w:r>
        <w:rPr>
          <w:rFonts w:ascii="Calibri" w:hAnsi="Calibri" w:eastAsia="Calibri" w:cs="Calibri"/>
          <w:color w:val="000000"/>
          <w:sz w:val="22"/>
        </w:rPr>
        <w:t>As decisões que o empresário tem dificuldade em tomar.</w:t>
      </w:r>
    </w:p>
    <w:p>
      <w:pPr>
        <w:numPr>
          <w:ilvl w:val="0"/>
          <w:numId w:val="11"/>
        </w:numPr>
      </w:pPr>
      <w:r>
        <w:rPr>
          <w:rFonts w:ascii="Calibri" w:hAnsi="Calibri" w:eastAsia="Calibri" w:cs="Calibri"/>
          <w:color w:val="000000"/>
          <w:sz w:val="22"/>
        </w:rPr>
        <w:t>O perímetro do primeiro vertical.</w:t>
      </w:r>
    </w:p>
    <w:p>
      <w:pPr>
        <w:numPr>
          <w:ilvl w:val="0"/>
          <w:numId w:val="11"/>
        </w:numPr>
      </w:pPr>
      <w:r>
        <w:rPr>
          <w:rFonts w:ascii="Calibri" w:hAnsi="Calibri" w:eastAsia="Calibri" w:cs="Calibri"/>
          <w:color w:val="000000"/>
          <w:sz w:val="22"/>
        </w:rPr>
        <w:t>O que é indispensável, útil e dispensável no piloto.</w:t>
      </w:r>
    </w:p>
    <w:p>
      <w:pPr>
        <w:numPr>
          <w:ilvl w:val="0"/>
          <w:numId w:val="11"/>
        </w:numPr>
      </w:pPr>
      <w:r>
        <w:rPr>
          <w:rFonts w:ascii="Calibri" w:hAnsi="Calibri" w:eastAsia="Calibri" w:cs="Calibri"/>
          <w:color w:val="000000"/>
          <w:sz w:val="22"/>
        </w:rPr>
        <w:t>Como medir se o piloto trouxe valor.</w:t>
      </w:r>
    </w:p>
    <w:p>
      <w:r>
        <w:br w:type="page"/>
      </w:r>
    </w:p>
    <w:p>
      <w:pPr>
        <w:pStyle w:val="Heading1"/>
        <w:pBdr>
          <w:bottom w:val="single" w:sz="8" w:space="5" w:color="F2A23A"/>
        </w:pBdr>
      </w:pPr>
      <w:r>
        <w:t>1. Abrir a reunião</w:t>
      </w:r>
    </w:p>
    <w:p>
      <w:pPr>
        <w:pStyle w:val="Heading2"/>
      </w:pPr>
      <w:r>
        <w:t>Sugestão de abertura</w:t>
      </w:r>
    </w:p>
    <w:p>
      <w:r>
        <w:rPr>
          <w:rFonts w:ascii="Calibri" w:hAnsi="Calibri" w:eastAsia="Calibri" w:cs="Calibri"/>
          <w:color w:val="000000"/>
          <w:sz w:val="22"/>
        </w:rPr>
        <w:t>“Antes de te mostrar ou propor seja o que for, quero perceber como funciona realmente o teu negócio, o que hoje te ocupa mais tempo e onde sentes falta de controlo ou informação. O Punho é um projeto piloto e deve ser construído a partir de problemas reais, não de suposições nossas. Vou fazer algumas perguntas, pedir exemplos concretos e, no fim, confirmar contigo o que compreendi.”</w:t>
      </w:r>
    </w:p>
    <w:p>
      <w:pPr>
        <w:pStyle w:val="Heading2"/>
      </w:pPr>
      <w:r>
        <w:t>Perguntas de enquadramento</w:t>
      </w:r>
    </w:p>
    <w:p>
      <w:pPr>
        <w:numPr>
          <w:ilvl w:val="0"/>
          <w:numId w:val="12"/>
        </w:numPr>
      </w:pPr>
      <w:r>
        <w:rPr>
          <w:rFonts w:ascii="Calibri" w:hAnsi="Calibri" w:eastAsia="Calibri" w:cs="Calibri"/>
          <w:color w:val="000000"/>
          <w:sz w:val="22"/>
        </w:rPr>
        <w:t>Qual é o nome comercial da empresa?</w:t>
      </w:r>
    </w:p>
    <w:p>
      <w:pPr>
        <w:numPr>
          <w:ilvl w:val="0"/>
          <w:numId w:val="12"/>
        </w:numPr>
      </w:pPr>
      <w:r>
        <w:rPr>
          <w:rFonts w:ascii="Calibri" w:hAnsi="Calibri" w:eastAsia="Calibri" w:cs="Calibri"/>
          <w:color w:val="000000"/>
          <w:sz w:val="22"/>
        </w:rPr>
        <w:t>Qual é a denominação legal da empresa?</w:t>
      </w:r>
    </w:p>
    <w:p>
      <w:pPr>
        <w:numPr>
          <w:ilvl w:val="0"/>
          <w:numId w:val="12"/>
        </w:numPr>
      </w:pPr>
      <w:r>
        <w:rPr>
          <w:rFonts w:ascii="Calibri" w:hAnsi="Calibri" w:eastAsia="Calibri" w:cs="Calibri"/>
          <w:color w:val="000000"/>
          <w:sz w:val="22"/>
        </w:rPr>
        <w:t>Há quanto tempo existe a empresa e quando iniciou esta atividade?</w:t>
      </w:r>
    </w:p>
    <w:p>
      <w:pPr>
        <w:numPr>
          <w:ilvl w:val="0"/>
          <w:numId w:val="12"/>
        </w:numPr>
      </w:pPr>
      <w:r>
        <w:rPr>
          <w:rFonts w:ascii="Calibri" w:hAnsi="Calibri" w:eastAsia="Calibri" w:cs="Calibri"/>
          <w:color w:val="000000"/>
          <w:sz w:val="22"/>
        </w:rPr>
        <w:t>Em que local ou locais opera atualmente?</w:t>
      </w:r>
    </w:p>
    <w:p>
      <w:pPr>
        <w:numPr>
          <w:ilvl w:val="0"/>
          <w:numId w:val="12"/>
        </w:numPr>
      </w:pPr>
      <w:r>
        <w:rPr>
          <w:rFonts w:ascii="Calibri" w:hAnsi="Calibri" w:eastAsia="Calibri" w:cs="Calibri"/>
          <w:color w:val="000000"/>
          <w:sz w:val="22"/>
        </w:rPr>
        <w:t>Se esta reunião tiver valido a pena, o que gostarias que eu tivesse compreendido no final?</w:t>
      </w:r>
    </w:p>
    <w:p>
      <w:pPr>
        <w:numPr>
          <w:ilvl w:val="0"/>
          <w:numId w:val="12"/>
        </w:numPr>
      </w:pPr>
      <w:r>
        <w:rPr>
          <w:rFonts w:ascii="Calibri" w:hAnsi="Calibri" w:eastAsia="Calibri" w:cs="Calibri"/>
          <w:color w:val="000000"/>
          <w:sz w:val="22"/>
        </w:rPr>
        <w:t>Qual é o problema que mais gostarias de resolver neste momento?</w:t>
      </w:r>
    </w:p>
    <w:p>
      <w:pPr>
        <w:numPr>
          <w:ilvl w:val="0"/>
          <w:numId w:val="12"/>
        </w:numPr>
      </w:pPr>
      <w:r>
        <w:rPr>
          <w:rFonts w:ascii="Calibri" w:hAnsi="Calibri" w:eastAsia="Calibri" w:cs="Calibri"/>
          <w:color w:val="000000"/>
          <w:sz w:val="22"/>
        </w:rPr>
        <w:t>O que te levou a aceitar participar neste projeto piloto?</w:t>
      </w:r>
    </w:p>
    <w:p>
      <w:pPr>
        <w:numPr>
          <w:ilvl w:val="0"/>
          <w:numId w:val="12"/>
        </w:numPr>
      </w:pPr>
      <w:r>
        <w:rPr>
          <w:rFonts w:ascii="Calibri" w:hAnsi="Calibri" w:eastAsia="Calibri" w:cs="Calibri"/>
          <w:color w:val="000000"/>
          <w:sz w:val="22"/>
        </w:rPr>
        <w:t>Há algum assunto que consideres especialmente sensível ou confidencial?</w:t>
      </w:r>
    </w:p>
    <w:p>
      <w:r>
        <w:rPr>
          <w:rFonts w:ascii="Calibri" w:hAnsi="Calibri" w:eastAsia="Calibri" w:cs="Calibri"/>
          <w:b/>
          <w:color w:val="000000"/>
          <w:sz w:val="22"/>
        </w:rPr>
        <w:t>Notas:</w:t>
      </w:r>
    </w:p>
    <w:p>
      <w:pPr>
        <w:spacing w:after="160"/>
        <w:pBdr>
          <w:bottom w:val="single" w:sz="4" w:space="1" w:color="AEB7C0"/>
        </w:pBdr>
      </w:pPr>
      <w:r>
        <w:rPr>
          <w:rFonts w:ascii="Calibri" w:hAnsi="Calibri" w:eastAsia="Calibri" w:cs="Calibri"/>
          <w:color w:val="000000"/>
          <w:sz w:val="22"/>
        </w:rPr>
        <w:t xml:space="preserve"> </w:t>
      </w:r>
    </w:p>
    <w:p>
      <w:pPr>
        <w:spacing w:after="160"/>
        <w:pBdr>
          <w:bottom w:val="single" w:sz="4" w:space="1" w:color="AEB7C0"/>
        </w:pBdr>
      </w:pPr>
      <w:r>
        <w:rPr>
          <w:rFonts w:ascii="Calibri" w:hAnsi="Calibri" w:eastAsia="Calibri" w:cs="Calibri"/>
          <w:color w:val="000000"/>
          <w:sz w:val="22"/>
        </w:rPr>
        <w:t xml:space="preserve"> </w:t>
      </w:r>
    </w:p>
    <w:p>
      <w:pPr>
        <w:spacing w:after="160"/>
        <w:pBdr>
          <w:bottom w:val="single" w:sz="4" w:space="1" w:color="AEB7C0"/>
        </w:pBdr>
      </w:pPr>
      <w:r>
        <w:rPr>
          <w:rFonts w:ascii="Calibri" w:hAnsi="Calibri" w:eastAsia="Calibri" w:cs="Calibri"/>
          <w:color w:val="000000"/>
          <w:sz w:val="22"/>
        </w:rPr>
        <w:t xml:space="preserve"> </w:t>
      </w:r>
    </w:p>
    <w:p>
      <w:pPr>
        <w:pStyle w:val="Heading1"/>
        <w:pBdr>
          <w:bottom w:val="single" w:sz="8" w:space="5" w:color="F2A23A"/>
        </w:pBdr>
      </w:pPr>
      <w:r>
        <w:t>2. Escutar a necessidade imediata e as dores</w:t>
      </w:r>
    </w:p>
    <w:p>
      <w:pPr>
        <w:pStyle w:val="Heading2"/>
      </w:pPr>
      <w:r>
        <w:t>Perguntas principais</w:t>
      </w:r>
    </w:p>
    <w:p>
      <w:pPr>
        <w:numPr>
          <w:ilvl w:val="0"/>
          <w:numId w:val="13"/>
        </w:numPr>
      </w:pPr>
      <w:r>
        <w:rPr>
          <w:rFonts w:ascii="Calibri" w:hAnsi="Calibri" w:eastAsia="Calibri" w:cs="Calibri"/>
          <w:color w:val="000000"/>
          <w:sz w:val="22"/>
        </w:rPr>
        <w:t>O que te dá mais trabalho ou preocupação na gestão da empresa neste momento?</w:t>
      </w:r>
    </w:p>
    <w:p>
      <w:pPr>
        <w:numPr>
          <w:ilvl w:val="0"/>
          <w:numId w:val="13"/>
        </w:numPr>
      </w:pPr>
      <w:r>
        <w:rPr>
          <w:rFonts w:ascii="Calibri" w:hAnsi="Calibri" w:eastAsia="Calibri" w:cs="Calibri"/>
          <w:color w:val="000000"/>
          <w:sz w:val="22"/>
        </w:rPr>
        <w:t>Em que parte do dia sentes que perdes mais tempo?</w:t>
      </w:r>
    </w:p>
    <w:p>
      <w:pPr>
        <w:numPr>
          <w:ilvl w:val="0"/>
          <w:numId w:val="13"/>
        </w:numPr>
      </w:pPr>
      <w:r>
        <w:rPr>
          <w:rFonts w:ascii="Calibri" w:hAnsi="Calibri" w:eastAsia="Calibri" w:cs="Calibri"/>
          <w:color w:val="000000"/>
          <w:sz w:val="22"/>
        </w:rPr>
        <w:t>Que informação precisas frequentemente e não consegues obter depressa?</w:t>
      </w:r>
    </w:p>
    <w:p>
      <w:pPr>
        <w:numPr>
          <w:ilvl w:val="0"/>
          <w:numId w:val="13"/>
        </w:numPr>
      </w:pPr>
      <w:r>
        <w:rPr>
          <w:rFonts w:ascii="Calibri" w:hAnsi="Calibri" w:eastAsia="Calibri" w:cs="Calibri"/>
          <w:color w:val="000000"/>
          <w:sz w:val="22"/>
        </w:rPr>
        <w:t>Que decisões acabas por tomar por memória, experiência ou sensação?</w:t>
      </w:r>
    </w:p>
    <w:p>
      <w:pPr>
        <w:numPr>
          <w:ilvl w:val="0"/>
          <w:numId w:val="13"/>
        </w:numPr>
      </w:pPr>
      <w:r>
        <w:rPr>
          <w:rFonts w:ascii="Calibri" w:hAnsi="Calibri" w:eastAsia="Calibri" w:cs="Calibri"/>
          <w:color w:val="000000"/>
          <w:sz w:val="22"/>
        </w:rPr>
        <w:t>O que costuma ser esquecido, registado tarde ou ficar por confirmar?</w:t>
      </w:r>
    </w:p>
    <w:p>
      <w:pPr>
        <w:numPr>
          <w:ilvl w:val="0"/>
          <w:numId w:val="13"/>
        </w:numPr>
      </w:pPr>
      <w:r>
        <w:rPr>
          <w:rFonts w:ascii="Calibri" w:hAnsi="Calibri" w:eastAsia="Calibri" w:cs="Calibri"/>
          <w:color w:val="000000"/>
          <w:sz w:val="22"/>
        </w:rPr>
        <w:t>Onde acontecem mais erros, desencontros ou duplicação de trabalho?</w:t>
      </w:r>
    </w:p>
    <w:p>
      <w:pPr>
        <w:numPr>
          <w:ilvl w:val="0"/>
          <w:numId w:val="13"/>
        </w:numPr>
      </w:pPr>
      <w:r>
        <w:rPr>
          <w:rFonts w:ascii="Calibri" w:hAnsi="Calibri" w:eastAsia="Calibri" w:cs="Calibri"/>
          <w:color w:val="000000"/>
          <w:sz w:val="22"/>
        </w:rPr>
        <w:t>Que situações provocam perdas de dinheiro, clientes ou tempo?</w:t>
      </w:r>
    </w:p>
    <w:p>
      <w:pPr>
        <w:numPr>
          <w:ilvl w:val="0"/>
          <w:numId w:val="13"/>
        </w:numPr>
      </w:pPr>
      <w:r>
        <w:rPr>
          <w:rFonts w:ascii="Calibri" w:hAnsi="Calibri" w:eastAsia="Calibri" w:cs="Calibri"/>
          <w:color w:val="000000"/>
          <w:sz w:val="22"/>
        </w:rPr>
        <w:t>O que depende demasiado de ti e para quando tu não estás?</w:t>
      </w:r>
    </w:p>
    <w:p>
      <w:pPr>
        <w:numPr>
          <w:ilvl w:val="0"/>
          <w:numId w:val="13"/>
        </w:numPr>
      </w:pPr>
      <w:r>
        <w:rPr>
          <w:rFonts w:ascii="Calibri" w:hAnsi="Calibri" w:eastAsia="Calibri" w:cs="Calibri"/>
          <w:color w:val="000000"/>
          <w:sz w:val="22"/>
        </w:rPr>
        <w:t>O que te obriga a telefonar ou enviar mensagens para perceber o estado de alguma coisa?</w:t>
      </w:r>
    </w:p>
    <w:p>
      <w:pPr>
        <w:numPr>
          <w:ilvl w:val="0"/>
          <w:numId w:val="13"/>
        </w:numPr>
      </w:pPr>
      <w:r>
        <w:rPr>
          <w:rFonts w:ascii="Calibri" w:hAnsi="Calibri" w:eastAsia="Calibri" w:cs="Calibri"/>
          <w:color w:val="000000"/>
          <w:sz w:val="22"/>
        </w:rPr>
        <w:t>Que problema já tentaste resolver com folhas, agendas, Excel ou outras aplicações?</w:t>
      </w:r>
    </w:p>
    <w:p>
      <w:pPr>
        <w:numPr>
          <w:ilvl w:val="0"/>
          <w:numId w:val="13"/>
        </w:numPr>
      </w:pPr>
      <w:r>
        <w:rPr>
          <w:rFonts w:ascii="Calibri" w:hAnsi="Calibri" w:eastAsia="Calibri" w:cs="Calibri"/>
          <w:color w:val="000000"/>
          <w:sz w:val="22"/>
        </w:rPr>
        <w:t>O que mais te incomoda nas ferramentas que utilizas atualmente?</w:t>
      </w:r>
    </w:p>
    <w:p>
      <w:pPr>
        <w:numPr>
          <w:ilvl w:val="0"/>
          <w:numId w:val="13"/>
        </w:numPr>
      </w:pPr>
      <w:r>
        <w:rPr>
          <w:rFonts w:ascii="Calibri" w:hAnsi="Calibri" w:eastAsia="Calibri" w:cs="Calibri"/>
          <w:color w:val="000000"/>
          <w:sz w:val="22"/>
        </w:rPr>
        <w:t>Se pudesses resolver apenas uma coisa nos próximos 30 dias, qual escolherias?</w:t>
      </w:r>
    </w:p>
    <w:p>
      <w:pPr>
        <w:pStyle w:val="Heading2"/>
      </w:pPr>
      <w:r>
        <w:t>Perguntas de aprofundamento</w:t>
      </w:r>
    </w:p>
    <w:p>
      <w:pPr>
        <w:numPr>
          <w:ilvl w:val="0"/>
          <w:numId w:val="14"/>
        </w:numPr>
      </w:pPr>
      <w:r>
        <w:rPr>
          <w:rFonts w:ascii="Calibri" w:hAnsi="Calibri" w:eastAsia="Calibri" w:cs="Calibri"/>
          <w:color w:val="000000"/>
          <w:sz w:val="22"/>
        </w:rPr>
        <w:t>Podes dar-me o exemplo mais recente?</w:t>
      </w:r>
    </w:p>
    <w:p>
      <w:pPr>
        <w:numPr>
          <w:ilvl w:val="0"/>
          <w:numId w:val="14"/>
        </w:numPr>
      </w:pPr>
      <w:r>
        <w:rPr>
          <w:rFonts w:ascii="Calibri" w:hAnsi="Calibri" w:eastAsia="Calibri" w:cs="Calibri"/>
          <w:color w:val="000000"/>
          <w:sz w:val="22"/>
        </w:rPr>
        <w:t>Com que frequência acontece?</w:t>
      </w:r>
    </w:p>
    <w:p>
      <w:pPr>
        <w:numPr>
          <w:ilvl w:val="0"/>
          <w:numId w:val="14"/>
        </w:numPr>
      </w:pPr>
      <w:r>
        <w:rPr>
          <w:rFonts w:ascii="Calibri" w:hAnsi="Calibri" w:eastAsia="Calibri" w:cs="Calibri"/>
          <w:color w:val="000000"/>
          <w:sz w:val="22"/>
        </w:rPr>
        <w:t>Quem é afetado?</w:t>
      </w:r>
    </w:p>
    <w:p>
      <w:pPr>
        <w:numPr>
          <w:ilvl w:val="0"/>
          <w:numId w:val="14"/>
        </w:numPr>
      </w:pPr>
      <w:r>
        <w:rPr>
          <w:rFonts w:ascii="Calibri" w:hAnsi="Calibri" w:eastAsia="Calibri" w:cs="Calibri"/>
          <w:color w:val="000000"/>
          <w:sz w:val="22"/>
        </w:rPr>
        <w:t>Quanto tempo demora a resolver?</w:t>
      </w:r>
    </w:p>
    <w:p>
      <w:pPr>
        <w:numPr>
          <w:ilvl w:val="0"/>
          <w:numId w:val="14"/>
        </w:numPr>
      </w:pPr>
      <w:r>
        <w:rPr>
          <w:rFonts w:ascii="Calibri" w:hAnsi="Calibri" w:eastAsia="Calibri" w:cs="Calibri"/>
          <w:color w:val="000000"/>
          <w:sz w:val="22"/>
        </w:rPr>
        <w:t>Tem custo financeiro? Consegues estimá-lo?</w:t>
      </w:r>
    </w:p>
    <w:p>
      <w:pPr>
        <w:numPr>
          <w:ilvl w:val="0"/>
          <w:numId w:val="14"/>
        </w:numPr>
      </w:pPr>
      <w:r>
        <w:rPr>
          <w:rFonts w:ascii="Calibri" w:hAnsi="Calibri" w:eastAsia="Calibri" w:cs="Calibri"/>
          <w:color w:val="000000"/>
          <w:sz w:val="22"/>
        </w:rPr>
        <w:t>O que acontece quando ninguém deteta o problema?</w:t>
      </w:r>
    </w:p>
    <w:p>
      <w:pPr>
        <w:numPr>
          <w:ilvl w:val="0"/>
          <w:numId w:val="14"/>
        </w:numPr>
      </w:pPr>
      <w:r>
        <w:rPr>
          <w:rFonts w:ascii="Calibri" w:hAnsi="Calibri" w:eastAsia="Calibri" w:cs="Calibri"/>
          <w:color w:val="000000"/>
          <w:sz w:val="22"/>
        </w:rPr>
        <w:t>Como contornas a situação hoje?</w:t>
      </w:r>
    </w:p>
    <w:p>
      <w:pPr>
        <w:numPr>
          <w:ilvl w:val="0"/>
          <w:numId w:val="14"/>
        </w:numPr>
      </w:pPr>
      <w:r>
        <w:rPr>
          <w:rFonts w:ascii="Calibri" w:hAnsi="Calibri" w:eastAsia="Calibri" w:cs="Calibri"/>
          <w:color w:val="000000"/>
          <w:sz w:val="22"/>
        </w:rPr>
        <w:t>Porque é que a solução atual não chega?</w:t>
      </w:r>
    </w:p>
    <w:p>
      <w:pPr>
        <w:pStyle w:val="Heading2"/>
      </w:pPr>
      <w:r>
        <w:t>Priorizar as dores</w:t>
      </w:r>
    </w:p>
    <w:p>
      <w:r>
        <w:rPr>
          <w:rFonts w:ascii="Calibri" w:hAnsi="Calibri" w:eastAsia="Calibri" w:cs="Calibri"/>
          <w:color w:val="000000"/>
          <w:sz w:val="22"/>
        </w:rPr>
        <w:t>Para cada dor identificada, registar:</w:t>
      </w:r>
    </w:p>
    <w:p>
      <w:pPr>
        <w:numPr>
          <w:ilvl w:val="0"/>
          <w:numId w:val="15"/>
        </w:numPr>
      </w:pPr>
      <w:r>
        <w:rPr>
          <w:rFonts w:ascii="Calibri" w:hAnsi="Calibri" w:eastAsia="Calibri" w:cs="Calibri"/>
          <w:b/>
          <w:color w:val="000000"/>
          <w:sz w:val="22"/>
        </w:rPr>
        <w:t>Dor:</w:t>
      </w:r>
      <w:r>
        <w:rPr>
          <w:rFonts w:ascii="Calibri" w:hAnsi="Calibri" w:eastAsia="Calibri" w:cs="Calibri"/>
          <w:color w:val="000000"/>
          <w:sz w:val="22"/>
        </w:rPr>
        <w:t xml:space="preserve"> _____________________________________________</w:t>
      </w:r>
    </w:p>
    <w:p>
      <w:pPr>
        <w:numPr>
          <w:ilvl w:val="0"/>
          <w:numId w:val="15"/>
        </w:numPr>
      </w:pPr>
      <w:r>
        <w:rPr>
          <w:rFonts w:ascii="Calibri" w:hAnsi="Calibri" w:eastAsia="Calibri" w:cs="Calibri"/>
          <w:b/>
          <w:color w:val="000000"/>
          <w:sz w:val="22"/>
        </w:rPr>
        <w:t>Frequência:</w:t>
      </w:r>
      <w:r>
        <w:rPr>
          <w:rFonts w:ascii="Calibri" w:hAnsi="Calibri" w:eastAsia="Calibri" w:cs="Calibri"/>
          <w:color w:val="000000"/>
          <w:sz w:val="22"/>
        </w:rPr>
        <w:t xml:space="preserve"> rara / mensal / semanal / diária</w:t>
      </w:r>
    </w:p>
    <w:p>
      <w:pPr>
        <w:numPr>
          <w:ilvl w:val="0"/>
          <w:numId w:val="15"/>
        </w:numPr>
      </w:pPr>
      <w:r>
        <w:rPr>
          <w:rFonts w:ascii="Calibri" w:hAnsi="Calibri" w:eastAsia="Calibri" w:cs="Calibri"/>
          <w:b/>
          <w:color w:val="000000"/>
          <w:sz w:val="22"/>
        </w:rPr>
        <w:t>Impacto:</w:t>
      </w:r>
      <w:r>
        <w:rPr>
          <w:rFonts w:ascii="Calibri" w:hAnsi="Calibri" w:eastAsia="Calibri" w:cs="Calibri"/>
          <w:color w:val="000000"/>
          <w:sz w:val="22"/>
        </w:rPr>
        <w:t xml:space="preserve"> baixo / médio / alto / crítico</w:t>
      </w:r>
    </w:p>
    <w:p>
      <w:pPr>
        <w:numPr>
          <w:ilvl w:val="0"/>
          <w:numId w:val="15"/>
        </w:numPr>
      </w:pPr>
      <w:r>
        <w:rPr>
          <w:rFonts w:ascii="Calibri" w:hAnsi="Calibri" w:eastAsia="Calibri" w:cs="Calibri"/>
          <w:b/>
          <w:color w:val="000000"/>
          <w:sz w:val="22"/>
        </w:rPr>
        <w:t>Pessoas afetadas:</w:t>
      </w:r>
      <w:r>
        <w:rPr>
          <w:rFonts w:ascii="Calibri" w:hAnsi="Calibri" w:eastAsia="Calibri" w:cs="Calibri"/>
          <w:color w:val="000000"/>
          <w:sz w:val="22"/>
        </w:rPr>
        <w:t xml:space="preserve"> _________________________________</w:t>
      </w:r>
    </w:p>
    <w:p>
      <w:pPr>
        <w:numPr>
          <w:ilvl w:val="0"/>
          <w:numId w:val="15"/>
        </w:numPr>
      </w:pPr>
      <w:r>
        <w:rPr>
          <w:rFonts w:ascii="Calibri" w:hAnsi="Calibri" w:eastAsia="Calibri" w:cs="Calibri"/>
          <w:b/>
          <w:color w:val="000000"/>
          <w:sz w:val="22"/>
        </w:rPr>
        <w:t>Custo ou consequência:</w:t>
      </w:r>
      <w:r>
        <w:rPr>
          <w:rFonts w:ascii="Calibri" w:hAnsi="Calibri" w:eastAsia="Calibri" w:cs="Calibri"/>
          <w:color w:val="000000"/>
          <w:sz w:val="22"/>
        </w:rPr>
        <w:t xml:space="preserve"> ____________________________</w:t>
      </w:r>
    </w:p>
    <w:p>
      <w:pPr>
        <w:numPr>
          <w:ilvl w:val="0"/>
          <w:numId w:val="15"/>
        </w:numPr>
      </w:pPr>
      <w:r>
        <w:rPr>
          <w:rFonts w:ascii="Calibri" w:hAnsi="Calibri" w:eastAsia="Calibri" w:cs="Calibri"/>
          <w:b/>
          <w:color w:val="000000"/>
          <w:sz w:val="22"/>
        </w:rPr>
        <w:t>Solução atual:</w:t>
      </w:r>
      <w:r>
        <w:rPr>
          <w:rFonts w:ascii="Calibri" w:hAnsi="Calibri" w:eastAsia="Calibri" w:cs="Calibri"/>
          <w:color w:val="000000"/>
          <w:sz w:val="22"/>
        </w:rPr>
        <w:t xml:space="preserve"> ____________________________________</w:t>
      </w:r>
    </w:p>
    <w:p>
      <w:pPr>
        <w:pStyle w:val="Heading1"/>
        <w:pBdr>
          <w:bottom w:val="single" w:sz="8" w:space="5" w:color="F2A23A"/>
        </w:pBdr>
      </w:pPr>
      <w:r>
        <w:t>3. Perceber o negócio e fechar o vertical</w:t>
      </w:r>
    </w:p>
    <w:p>
      <w:pPr>
        <w:pStyle w:val="Heading2"/>
      </w:pPr>
      <w:r>
        <w:t>Modelo de negócio</w:t>
      </w:r>
    </w:p>
    <w:p>
      <w:pPr>
        <w:numPr>
          <w:ilvl w:val="0"/>
          <w:numId w:val="16"/>
        </w:numPr>
      </w:pPr>
      <w:r>
        <w:rPr>
          <w:rFonts w:ascii="Calibri" w:hAnsi="Calibri" w:eastAsia="Calibri" w:cs="Calibri"/>
          <w:color w:val="000000"/>
          <w:sz w:val="22"/>
        </w:rPr>
        <w:t>Como explicarias a atividade da empresa a alguém que não a conhece?</w:t>
      </w:r>
    </w:p>
    <w:p>
      <w:pPr>
        <w:numPr>
          <w:ilvl w:val="0"/>
          <w:numId w:val="16"/>
        </w:numPr>
      </w:pPr>
      <w:r>
        <w:rPr>
          <w:rFonts w:ascii="Calibri" w:hAnsi="Calibri" w:eastAsia="Calibri" w:cs="Calibri"/>
          <w:color w:val="000000"/>
          <w:sz w:val="22"/>
        </w:rPr>
        <w:t>Quais são hoje as principais fontes de receita?</w:t>
      </w:r>
    </w:p>
    <w:p>
      <w:pPr>
        <w:numPr>
          <w:ilvl w:val="0"/>
          <w:numId w:val="16"/>
        </w:numPr>
      </w:pPr>
      <w:r>
        <w:rPr>
          <w:rFonts w:ascii="Calibri" w:hAnsi="Calibri" w:eastAsia="Calibri" w:cs="Calibri"/>
          <w:color w:val="000000"/>
          <w:sz w:val="22"/>
        </w:rPr>
        <w:t>Que serviços prestam além do aluguer de máquinas?</w:t>
      </w:r>
    </w:p>
    <w:p>
      <w:pPr>
        <w:numPr>
          <w:ilvl w:val="0"/>
          <w:numId w:val="16"/>
        </w:numPr>
      </w:pPr>
      <w:r>
        <w:rPr>
          <w:rFonts w:ascii="Calibri" w:hAnsi="Calibri" w:eastAsia="Calibri" w:cs="Calibri"/>
          <w:color w:val="000000"/>
          <w:sz w:val="22"/>
        </w:rPr>
        <w:t>Vendem máquinas, peças, consumíveis ou outros produtos?</w:t>
      </w:r>
    </w:p>
    <w:p>
      <w:pPr>
        <w:numPr>
          <w:ilvl w:val="0"/>
          <w:numId w:val="16"/>
        </w:numPr>
      </w:pPr>
      <w:r>
        <w:rPr>
          <w:rFonts w:ascii="Calibri" w:hAnsi="Calibri" w:eastAsia="Calibri" w:cs="Calibri"/>
          <w:color w:val="000000"/>
          <w:sz w:val="22"/>
        </w:rPr>
        <w:t>Fazem transporte, entrega, recolha, instalação ou operação no local?</w:t>
      </w:r>
    </w:p>
    <w:p>
      <w:pPr>
        <w:numPr>
          <w:ilvl w:val="0"/>
          <w:numId w:val="16"/>
        </w:numPr>
      </w:pPr>
      <w:r>
        <w:rPr>
          <w:rFonts w:ascii="Calibri" w:hAnsi="Calibri" w:eastAsia="Calibri" w:cs="Calibri"/>
          <w:color w:val="000000"/>
          <w:sz w:val="22"/>
        </w:rPr>
        <w:t>Fazem reparação ou manutenção para clientes?</w:t>
      </w:r>
    </w:p>
    <w:p>
      <w:pPr>
        <w:numPr>
          <w:ilvl w:val="0"/>
          <w:numId w:val="16"/>
        </w:numPr>
      </w:pPr>
      <w:r>
        <w:rPr>
          <w:rFonts w:ascii="Calibri" w:hAnsi="Calibri" w:eastAsia="Calibri" w:cs="Calibri"/>
          <w:color w:val="000000"/>
          <w:sz w:val="22"/>
        </w:rPr>
        <w:t>Trabalham com máquinas próprias, de terceiros ou ambas?</w:t>
      </w:r>
    </w:p>
    <w:p>
      <w:pPr>
        <w:numPr>
          <w:ilvl w:val="0"/>
          <w:numId w:val="16"/>
        </w:numPr>
      </w:pPr>
      <w:r>
        <w:rPr>
          <w:rFonts w:ascii="Calibri" w:hAnsi="Calibri" w:eastAsia="Calibri" w:cs="Calibri"/>
          <w:color w:val="000000"/>
          <w:sz w:val="22"/>
        </w:rPr>
        <w:t>Há subcontratação de máquinas, pessoas ou transporte?</w:t>
      </w:r>
    </w:p>
    <w:p>
      <w:pPr>
        <w:numPr>
          <w:ilvl w:val="0"/>
          <w:numId w:val="16"/>
        </w:numPr>
      </w:pPr>
      <w:r>
        <w:rPr>
          <w:rFonts w:ascii="Calibri" w:hAnsi="Calibri" w:eastAsia="Calibri" w:cs="Calibri"/>
          <w:color w:val="000000"/>
          <w:sz w:val="22"/>
        </w:rPr>
        <w:t>Que atividades têm clientes, preços e margens próprias?</w:t>
      </w:r>
    </w:p>
    <w:p>
      <w:pPr>
        <w:numPr>
          <w:ilvl w:val="0"/>
          <w:numId w:val="16"/>
        </w:numPr>
      </w:pPr>
      <w:r>
        <w:rPr>
          <w:rFonts w:ascii="Calibri" w:hAnsi="Calibri" w:eastAsia="Calibri" w:cs="Calibri"/>
          <w:color w:val="000000"/>
          <w:sz w:val="22"/>
        </w:rPr>
        <w:t>Que atividades são apenas auxiliares do aluguer?</w:t>
      </w:r>
    </w:p>
    <w:p>
      <w:pPr>
        <w:numPr>
          <w:ilvl w:val="0"/>
          <w:numId w:val="16"/>
        </w:numPr>
      </w:pPr>
      <w:r>
        <w:rPr>
          <w:rFonts w:ascii="Calibri" w:hAnsi="Calibri" w:eastAsia="Calibri" w:cs="Calibri"/>
          <w:color w:val="000000"/>
          <w:sz w:val="22"/>
        </w:rPr>
        <w:t>Existe sazonalidade? Quais são os meses fortes e fracos?</w:t>
      </w:r>
    </w:p>
    <w:p>
      <w:pPr>
        <w:numPr>
          <w:ilvl w:val="0"/>
          <w:numId w:val="16"/>
        </w:numPr>
      </w:pPr>
      <w:r>
        <w:rPr>
          <w:rFonts w:ascii="Calibri" w:hAnsi="Calibri" w:eastAsia="Calibri" w:cs="Calibri"/>
          <w:color w:val="000000"/>
          <w:sz w:val="22"/>
        </w:rPr>
        <w:t>Que tipo de cliente representa mais negócio?</w:t>
      </w:r>
    </w:p>
    <w:p>
      <w:pPr>
        <w:numPr>
          <w:ilvl w:val="0"/>
          <w:numId w:val="16"/>
        </w:numPr>
      </w:pPr>
      <w:r>
        <w:rPr>
          <w:rFonts w:ascii="Calibri" w:hAnsi="Calibri" w:eastAsia="Calibri" w:cs="Calibri"/>
          <w:color w:val="000000"/>
          <w:sz w:val="22"/>
        </w:rPr>
        <w:t>Há clientes particulares, empresas, obras públicas ou intermediários?</w:t>
      </w:r>
    </w:p>
    <w:p>
      <w:pPr>
        <w:numPr>
          <w:ilvl w:val="0"/>
          <w:numId w:val="16"/>
        </w:numPr>
      </w:pPr>
      <w:r>
        <w:rPr>
          <w:rFonts w:ascii="Calibri" w:hAnsi="Calibri" w:eastAsia="Calibri" w:cs="Calibri"/>
          <w:color w:val="000000"/>
          <w:sz w:val="22"/>
        </w:rPr>
        <w:t>O negócio opera numa única localização ou em várias?</w:t>
      </w:r>
    </w:p>
    <w:p>
      <w:pPr>
        <w:numPr>
          <w:ilvl w:val="0"/>
          <w:numId w:val="16"/>
        </w:numPr>
      </w:pPr>
      <w:r>
        <w:rPr>
          <w:rFonts w:ascii="Calibri" w:hAnsi="Calibri" w:eastAsia="Calibri" w:cs="Calibri"/>
          <w:color w:val="000000"/>
          <w:sz w:val="22"/>
        </w:rPr>
        <w:t>Qual é a área geográfica habitual?</w:t>
      </w:r>
    </w:p>
    <w:p>
      <w:pPr>
        <w:pStyle w:val="Heading2"/>
      </w:pPr>
      <w:r>
        <w:t>Pergunta decisiva sobre o vertical</w:t>
      </w:r>
    </w:p>
    <w:p>
      <w:r>
        <w:rPr>
          <w:rFonts w:ascii="Calibri" w:hAnsi="Calibri" w:eastAsia="Calibri" w:cs="Calibri"/>
          <w:color w:val="000000"/>
          <w:sz w:val="22"/>
        </w:rPr>
        <w:t>“Além do aluguer, que trabalhos representam uma parte importante da operação ou obrigam a controlar pessoas, máquinas, dinheiro ou prazos?”</w:t>
      </w:r>
    </w:p>
    <w:p>
      <w:pPr>
        <w:pStyle w:val="Heading2"/>
      </w:pPr>
      <w:r>
        <w:t>Classificação depois da resposta</w:t>
      </w:r>
    </w:p>
    <w:p>
      <w:pPr>
        <w:numPr>
          <w:ilvl w:val="0"/>
          <w:numId w:val="17"/>
        </w:numPr>
      </w:pPr>
      <w:r>
        <w:rPr>
          <w:rFonts w:ascii="Calibri" w:hAnsi="Calibri" w:eastAsia="Calibri" w:cs="Calibri"/>
          <w:b/>
          <w:color w:val="000000"/>
          <w:sz w:val="22"/>
        </w:rPr>
        <w:t>Vertical principal:</w:t>
      </w:r>
      <w:r>
        <w:rPr>
          <w:rFonts w:ascii="Calibri" w:hAnsi="Calibri" w:eastAsia="Calibri" w:cs="Calibri"/>
          <w:color w:val="000000"/>
          <w:sz w:val="22"/>
        </w:rPr>
        <w:t xml:space="preserve"> _________________________________________________</w:t>
      </w:r>
    </w:p>
    <w:p>
      <w:pPr>
        <w:numPr>
          <w:ilvl w:val="0"/>
          <w:numId w:val="17"/>
        </w:numPr>
      </w:pPr>
      <w:r>
        <w:rPr>
          <w:rFonts w:ascii="Calibri" w:hAnsi="Calibri" w:eastAsia="Calibri" w:cs="Calibri"/>
          <w:b/>
          <w:color w:val="000000"/>
          <w:sz w:val="22"/>
        </w:rPr>
        <w:t>Atividades incluídas no mesmo fluxo:</w:t>
      </w:r>
      <w:r>
        <w:rPr>
          <w:rFonts w:ascii="Calibri" w:hAnsi="Calibri" w:eastAsia="Calibri" w:cs="Calibri"/>
          <w:color w:val="000000"/>
          <w:sz w:val="22"/>
        </w:rPr>
        <w:t xml:space="preserve"> _________________________________</w:t>
      </w:r>
    </w:p>
    <w:p>
      <w:pPr>
        <w:numPr>
          <w:ilvl w:val="0"/>
          <w:numId w:val="17"/>
        </w:numPr>
      </w:pPr>
      <w:r>
        <w:rPr>
          <w:rFonts w:ascii="Calibri" w:hAnsi="Calibri" w:eastAsia="Calibri" w:cs="Calibri"/>
          <w:b/>
          <w:color w:val="000000"/>
          <w:sz w:val="22"/>
        </w:rPr>
        <w:t>Atividades que podem justificar módulos próprios:</w:t>
      </w:r>
      <w:r>
        <w:rPr>
          <w:rFonts w:ascii="Calibri" w:hAnsi="Calibri" w:eastAsia="Calibri" w:cs="Calibri"/>
          <w:color w:val="000000"/>
          <w:sz w:val="22"/>
        </w:rPr>
        <w:t xml:space="preserve"> ____________________</w:t>
      </w:r>
    </w:p>
    <w:p>
      <w:pPr>
        <w:numPr>
          <w:ilvl w:val="0"/>
          <w:numId w:val="17"/>
        </w:numPr>
      </w:pPr>
      <w:r>
        <w:rPr>
          <w:rFonts w:ascii="Calibri" w:hAnsi="Calibri" w:eastAsia="Calibri" w:cs="Calibri"/>
          <w:b/>
          <w:color w:val="000000"/>
          <w:sz w:val="22"/>
        </w:rPr>
        <w:t>Atividades fora do primeiro piloto:</w:t>
      </w:r>
      <w:r>
        <w:rPr>
          <w:rFonts w:ascii="Calibri" w:hAnsi="Calibri" w:eastAsia="Calibri" w:cs="Calibri"/>
          <w:color w:val="000000"/>
          <w:sz w:val="22"/>
        </w:rPr>
        <w:t xml:space="preserve"> __________________________________</w:t>
      </w:r>
    </w:p>
    <w:p>
      <w:pPr>
        <w:pStyle w:val="Heading1"/>
        <w:pBdr>
          <w:bottom w:val="single" w:sz="8" w:space="5" w:color="F2A23A"/>
        </w:pBdr>
      </w:pPr>
      <w:r>
        <w:t>4. Como entra e evolui um pedido de cliente</w:t>
      </w:r>
    </w:p>
    <w:p>
      <w:pPr>
        <w:numPr>
          <w:ilvl w:val="0"/>
          <w:numId w:val="18"/>
        </w:numPr>
      </w:pPr>
      <w:r>
        <w:rPr>
          <w:rFonts w:ascii="Calibri" w:hAnsi="Calibri" w:eastAsia="Calibri" w:cs="Calibri"/>
          <w:color w:val="000000"/>
          <w:sz w:val="22"/>
        </w:rPr>
        <w:t>Como chega normalmente um novo pedido?</w:t>
      </w:r>
    </w:p>
    <w:p>
      <w:pPr>
        <w:numPr>
          <w:ilvl w:val="0"/>
          <w:numId w:val="18"/>
        </w:numPr>
      </w:pPr>
      <w:r>
        <w:rPr>
          <w:rFonts w:ascii="Calibri" w:hAnsi="Calibri" w:eastAsia="Calibri" w:cs="Calibri"/>
          <w:color w:val="000000"/>
          <w:sz w:val="22"/>
        </w:rPr>
        <w:t>Qual é a importância relativa de telefone, WhatsApp, email, balcão, site e comerciais?</w:t>
      </w:r>
    </w:p>
    <w:p>
      <w:pPr>
        <w:numPr>
          <w:ilvl w:val="0"/>
          <w:numId w:val="18"/>
        </w:numPr>
      </w:pPr>
      <w:r>
        <w:rPr>
          <w:rFonts w:ascii="Calibri" w:hAnsi="Calibri" w:eastAsia="Calibri" w:cs="Calibri"/>
          <w:color w:val="000000"/>
          <w:sz w:val="22"/>
        </w:rPr>
        <w:t>Quem recebe primeiro o pedido?</w:t>
      </w:r>
    </w:p>
    <w:p>
      <w:pPr>
        <w:numPr>
          <w:ilvl w:val="0"/>
          <w:numId w:val="18"/>
        </w:numPr>
      </w:pPr>
      <w:r>
        <w:rPr>
          <w:rFonts w:ascii="Calibri" w:hAnsi="Calibri" w:eastAsia="Calibri" w:cs="Calibri"/>
          <w:color w:val="000000"/>
          <w:sz w:val="22"/>
        </w:rPr>
        <w:t>Que informação é recolhida nesse momento?</w:t>
      </w:r>
    </w:p>
    <w:p>
      <w:pPr>
        <w:numPr>
          <w:ilvl w:val="0"/>
          <w:numId w:val="18"/>
        </w:numPr>
      </w:pPr>
      <w:r>
        <w:rPr>
          <w:rFonts w:ascii="Calibri" w:hAnsi="Calibri" w:eastAsia="Calibri" w:cs="Calibri"/>
          <w:color w:val="000000"/>
          <w:sz w:val="22"/>
        </w:rPr>
        <w:t>Como distinguem um pedido ainda incerto de uma reserva confirmada?</w:t>
      </w:r>
    </w:p>
    <w:p>
      <w:pPr>
        <w:numPr>
          <w:ilvl w:val="0"/>
          <w:numId w:val="18"/>
        </w:numPr>
      </w:pPr>
      <w:r>
        <w:rPr>
          <w:rFonts w:ascii="Calibri" w:hAnsi="Calibri" w:eastAsia="Calibri" w:cs="Calibri"/>
          <w:color w:val="000000"/>
          <w:sz w:val="22"/>
        </w:rPr>
        <w:t>Fazem orçamento? Quem o prepara e aprova?</w:t>
      </w:r>
    </w:p>
    <w:p>
      <w:pPr>
        <w:numPr>
          <w:ilvl w:val="0"/>
          <w:numId w:val="18"/>
        </w:numPr>
      </w:pPr>
      <w:r>
        <w:rPr>
          <w:rFonts w:ascii="Calibri" w:hAnsi="Calibri" w:eastAsia="Calibri" w:cs="Calibri"/>
          <w:color w:val="000000"/>
          <w:sz w:val="22"/>
        </w:rPr>
        <w:t>Quanto tempo costuma passar entre o primeiro contacto e a confirmação?</w:t>
      </w:r>
    </w:p>
    <w:p>
      <w:pPr>
        <w:numPr>
          <w:ilvl w:val="0"/>
          <w:numId w:val="18"/>
        </w:numPr>
      </w:pPr>
      <w:r>
        <w:rPr>
          <w:rFonts w:ascii="Calibri" w:hAnsi="Calibri" w:eastAsia="Calibri" w:cs="Calibri"/>
          <w:color w:val="000000"/>
          <w:sz w:val="22"/>
        </w:rPr>
        <w:t>Como sabem se existe uma máquina disponível?</w:t>
      </w:r>
    </w:p>
    <w:p>
      <w:pPr>
        <w:numPr>
          <w:ilvl w:val="0"/>
          <w:numId w:val="18"/>
        </w:numPr>
      </w:pPr>
      <w:r>
        <w:rPr>
          <w:rFonts w:ascii="Calibri" w:hAnsi="Calibri" w:eastAsia="Calibri" w:cs="Calibri"/>
          <w:color w:val="000000"/>
          <w:sz w:val="22"/>
        </w:rPr>
        <w:t>Como é definido o preço?</w:t>
      </w:r>
    </w:p>
    <w:p>
      <w:pPr>
        <w:numPr>
          <w:ilvl w:val="0"/>
          <w:numId w:val="18"/>
        </w:numPr>
      </w:pPr>
      <w:r>
        <w:rPr>
          <w:rFonts w:ascii="Calibri" w:hAnsi="Calibri" w:eastAsia="Calibri" w:cs="Calibri"/>
          <w:color w:val="000000"/>
          <w:sz w:val="22"/>
        </w:rPr>
        <w:t>Existem preços por meio-dia, dia, semana ou período prolongado?</w:t>
      </w:r>
    </w:p>
    <w:p>
      <w:pPr>
        <w:numPr>
          <w:ilvl w:val="0"/>
          <w:numId w:val="18"/>
        </w:numPr>
      </w:pPr>
      <w:r>
        <w:rPr>
          <w:rFonts w:ascii="Calibri" w:hAnsi="Calibri" w:eastAsia="Calibri" w:cs="Calibri"/>
          <w:color w:val="000000"/>
          <w:sz w:val="22"/>
        </w:rPr>
        <w:t>Existem cauções, portes, descontos, extras ou penalizações?</w:t>
      </w:r>
    </w:p>
    <w:p>
      <w:pPr>
        <w:numPr>
          <w:ilvl w:val="0"/>
          <w:numId w:val="18"/>
        </w:numPr>
      </w:pPr>
      <w:r>
        <w:rPr>
          <w:rFonts w:ascii="Calibri" w:hAnsi="Calibri" w:eastAsia="Calibri" w:cs="Calibri"/>
          <w:color w:val="000000"/>
          <w:sz w:val="22"/>
        </w:rPr>
        <w:t>Como registam alterações e cancelamentos?</w:t>
      </w:r>
    </w:p>
    <w:p>
      <w:pPr>
        <w:numPr>
          <w:ilvl w:val="0"/>
          <w:numId w:val="18"/>
        </w:numPr>
      </w:pPr>
      <w:r>
        <w:rPr>
          <w:rFonts w:ascii="Calibri" w:hAnsi="Calibri" w:eastAsia="Calibri" w:cs="Calibri"/>
          <w:color w:val="000000"/>
          <w:sz w:val="22"/>
        </w:rPr>
        <w:t>Como sabem quem ficou responsável pelo cliente?</w:t>
      </w:r>
    </w:p>
    <w:p>
      <w:pPr>
        <w:numPr>
          <w:ilvl w:val="0"/>
          <w:numId w:val="18"/>
        </w:numPr>
      </w:pPr>
      <w:r>
        <w:rPr>
          <w:rFonts w:ascii="Calibri" w:hAnsi="Calibri" w:eastAsia="Calibri" w:cs="Calibri"/>
          <w:color w:val="000000"/>
          <w:sz w:val="22"/>
        </w:rPr>
        <w:t>Como acompanham os pedidos que ainda não responderam?</w:t>
      </w:r>
    </w:p>
    <w:p>
      <w:pPr>
        <w:numPr>
          <w:ilvl w:val="0"/>
          <w:numId w:val="18"/>
        </w:numPr>
      </w:pPr>
      <w:r>
        <w:rPr>
          <w:rFonts w:ascii="Calibri" w:hAnsi="Calibri" w:eastAsia="Calibri" w:cs="Calibri"/>
          <w:color w:val="000000"/>
          <w:sz w:val="22"/>
        </w:rPr>
        <w:t>Como identificam clientes que não voltaram?</w:t>
      </w:r>
    </w:p>
    <w:p>
      <w:pPr>
        <w:numPr>
          <w:ilvl w:val="0"/>
          <w:numId w:val="18"/>
        </w:numPr>
      </w:pPr>
      <w:r>
        <w:rPr>
          <w:rFonts w:ascii="Calibri" w:hAnsi="Calibri" w:eastAsia="Calibri" w:cs="Calibri"/>
          <w:color w:val="000000"/>
          <w:sz w:val="22"/>
        </w:rPr>
        <w:t>Porque é que um pedido costuma ser perdido?</w:t>
      </w:r>
    </w:p>
    <w:p>
      <w:pPr>
        <w:numPr>
          <w:ilvl w:val="0"/>
          <w:numId w:val="18"/>
        </w:numPr>
      </w:pPr>
      <w:r>
        <w:rPr>
          <w:rFonts w:ascii="Calibri" w:hAnsi="Calibri" w:eastAsia="Calibri" w:cs="Calibri"/>
          <w:color w:val="000000"/>
          <w:sz w:val="22"/>
        </w:rPr>
        <w:t>Registam o motivo de uma venda ou aluguer não se concretizar?</w:t>
      </w:r>
    </w:p>
    <w:p>
      <w:pPr>
        <w:numPr>
          <w:ilvl w:val="0"/>
          <w:numId w:val="18"/>
        </w:numPr>
      </w:pPr>
      <w:r>
        <w:rPr>
          <w:rFonts w:ascii="Calibri" w:hAnsi="Calibri" w:eastAsia="Calibri" w:cs="Calibri"/>
          <w:color w:val="000000"/>
          <w:sz w:val="22"/>
        </w:rPr>
        <w:t>Como transformam um primeiro cliente num cliente recorrente?</w:t>
      </w:r>
    </w:p>
    <w:p>
      <w:pPr>
        <w:pStyle w:val="Heading2"/>
      </w:pPr>
      <w:r>
        <w:t>Reconstruir um caso real</w:t>
      </w:r>
    </w:p>
    <w:p>
      <w:r>
        <w:rPr>
          <w:rFonts w:ascii="Calibri" w:hAnsi="Calibri" w:eastAsia="Calibri" w:cs="Calibri"/>
          <w:color w:val="000000"/>
          <w:sz w:val="22"/>
        </w:rPr>
        <w:t>“Vamos escolher o último pedido recebido e seguir todos os passos, desde a primeira mensagem até ao pagamento.”</w:t>
      </w:r>
    </w:p>
    <w:p>
      <w:r>
        <w:rPr>
          <w:rFonts w:ascii="Calibri" w:hAnsi="Calibri" w:eastAsia="Calibri" w:cs="Calibri"/>
          <w:b/>
          <w:color w:val="000000"/>
          <w:sz w:val="22"/>
        </w:rPr>
        <w:t>Canal de entrada:</w:t>
      </w:r>
      <w:r>
        <w:rPr>
          <w:rFonts w:ascii="Calibri" w:hAnsi="Calibri" w:eastAsia="Calibri" w:cs="Calibri"/>
          <w:color w:val="000000"/>
          <w:sz w:val="22"/>
        </w:rPr>
        <w:t xml:space="preserve"> ___________________</w:t>
      </w:r>
    </w:p>
    <w:p>
      <w:r>
        <w:rPr>
          <w:rFonts w:ascii="Calibri" w:hAnsi="Calibri" w:eastAsia="Calibri" w:cs="Calibri"/>
          <w:b/>
          <w:color w:val="000000"/>
          <w:sz w:val="22"/>
        </w:rPr>
        <w:t>Pessoas envolvidas:</w:t>
      </w:r>
      <w:r>
        <w:rPr>
          <w:rFonts w:ascii="Calibri" w:hAnsi="Calibri" w:eastAsia="Calibri" w:cs="Calibri"/>
          <w:color w:val="000000"/>
          <w:sz w:val="22"/>
        </w:rPr>
        <w:t xml:space="preserve"> _________________</w:t>
      </w:r>
    </w:p>
    <w:p>
      <w:r>
        <w:rPr>
          <w:rFonts w:ascii="Calibri" w:hAnsi="Calibri" w:eastAsia="Calibri" w:cs="Calibri"/>
          <w:b/>
          <w:color w:val="000000"/>
          <w:sz w:val="22"/>
        </w:rPr>
        <w:t>Registos/documentos criados:</w:t>
      </w:r>
      <w:r>
        <w:rPr>
          <w:rFonts w:ascii="Calibri" w:hAnsi="Calibri" w:eastAsia="Calibri" w:cs="Calibri"/>
          <w:color w:val="000000"/>
          <w:sz w:val="22"/>
        </w:rPr>
        <w:t xml:space="preserve"> __________________________________________</w:t>
      </w:r>
    </w:p>
    <w:p>
      <w:r>
        <w:rPr>
          <w:rFonts w:ascii="Calibri" w:hAnsi="Calibri" w:eastAsia="Calibri" w:cs="Calibri"/>
          <w:b/>
          <w:color w:val="000000"/>
          <w:sz w:val="22"/>
        </w:rPr>
        <w:t>Decisões tomadas:</w:t>
      </w:r>
      <w:r>
        <w:rPr>
          <w:rFonts w:ascii="Calibri" w:hAnsi="Calibri" w:eastAsia="Calibri" w:cs="Calibri"/>
          <w:color w:val="000000"/>
          <w:sz w:val="22"/>
        </w:rPr>
        <w:t xml:space="preserve"> ______________________________________________________</w:t>
      </w:r>
    </w:p>
    <w:p>
      <w:r>
        <w:rPr>
          <w:rFonts w:ascii="Calibri" w:hAnsi="Calibri" w:eastAsia="Calibri" w:cs="Calibri"/>
          <w:b/>
          <w:color w:val="000000"/>
          <w:sz w:val="22"/>
        </w:rPr>
        <w:t>Esperas ou dificuldades:</w:t>
      </w:r>
      <w:r>
        <w:rPr>
          <w:rFonts w:ascii="Calibri" w:hAnsi="Calibri" w:eastAsia="Calibri" w:cs="Calibri"/>
          <w:color w:val="000000"/>
          <w:sz w:val="22"/>
        </w:rPr>
        <w:t xml:space="preserve"> ______________________________________________</w:t>
      </w:r>
    </w:p>
    <w:p>
      <w:r>
        <w:rPr>
          <w:rFonts w:ascii="Calibri" w:hAnsi="Calibri" w:eastAsia="Calibri" w:cs="Calibri"/>
          <w:b/>
          <w:color w:val="000000"/>
          <w:sz w:val="22"/>
        </w:rPr>
        <w:t>Resultado final:</w:t>
      </w:r>
      <w:r>
        <w:rPr>
          <w:rFonts w:ascii="Calibri" w:hAnsi="Calibri" w:eastAsia="Calibri" w:cs="Calibri"/>
          <w:color w:val="000000"/>
          <w:sz w:val="22"/>
        </w:rPr>
        <w:t xml:space="preserve"> _______________________________________________________</w:t>
      </w:r>
    </w:p>
    <w:p>
      <w:pPr>
        <w:pStyle w:val="Heading1"/>
        <w:pBdr>
          <w:bottom w:val="single" w:sz="8" w:space="5" w:color="F2A23A"/>
        </w:pBdr>
      </w:pPr>
      <w:r>
        <w:t>5. Operação, reservas e máquinas</w:t>
      </w:r>
    </w:p>
    <w:p>
      <w:pPr>
        <w:numPr>
          <w:ilvl w:val="0"/>
          <w:numId w:val="19"/>
        </w:numPr>
      </w:pPr>
      <w:r>
        <w:rPr>
          <w:rFonts w:ascii="Calibri" w:hAnsi="Calibri" w:eastAsia="Calibri" w:cs="Calibri"/>
          <w:color w:val="000000"/>
          <w:sz w:val="22"/>
        </w:rPr>
        <w:t>Quantas máquinas existem e como são identificadas?</w:t>
      </w:r>
    </w:p>
    <w:p>
      <w:pPr>
        <w:numPr>
          <w:ilvl w:val="0"/>
          <w:numId w:val="19"/>
        </w:numPr>
      </w:pPr>
      <w:r>
        <w:rPr>
          <w:rFonts w:ascii="Calibri" w:hAnsi="Calibri" w:eastAsia="Calibri" w:cs="Calibri"/>
          <w:color w:val="000000"/>
          <w:sz w:val="22"/>
        </w:rPr>
        <w:t>Existem categorias, capacidades ou acessórios importantes?</w:t>
      </w:r>
    </w:p>
    <w:p>
      <w:pPr>
        <w:numPr>
          <w:ilvl w:val="0"/>
          <w:numId w:val="19"/>
        </w:numPr>
      </w:pPr>
      <w:r>
        <w:rPr>
          <w:rFonts w:ascii="Calibri" w:hAnsi="Calibri" w:eastAsia="Calibri" w:cs="Calibri"/>
          <w:color w:val="000000"/>
          <w:sz w:val="22"/>
        </w:rPr>
        <w:t>Como sabem onde está cada máquina?</w:t>
      </w:r>
    </w:p>
    <w:p>
      <w:pPr>
        <w:numPr>
          <w:ilvl w:val="0"/>
          <w:numId w:val="19"/>
        </w:numPr>
      </w:pPr>
      <w:r>
        <w:rPr>
          <w:rFonts w:ascii="Calibri" w:hAnsi="Calibri" w:eastAsia="Calibri" w:cs="Calibri"/>
          <w:color w:val="000000"/>
          <w:sz w:val="22"/>
        </w:rPr>
        <w:t>Como sabem se está disponível, reservada, alugada, avariada ou em manutenção?</w:t>
      </w:r>
    </w:p>
    <w:p>
      <w:pPr>
        <w:numPr>
          <w:ilvl w:val="0"/>
          <w:numId w:val="19"/>
        </w:numPr>
      </w:pPr>
      <w:r>
        <w:rPr>
          <w:rFonts w:ascii="Calibri" w:hAnsi="Calibri" w:eastAsia="Calibri" w:cs="Calibri"/>
          <w:color w:val="000000"/>
          <w:sz w:val="22"/>
        </w:rPr>
        <w:t>Quem pode alterar o estado de uma máquina?</w:t>
      </w:r>
    </w:p>
    <w:p>
      <w:pPr>
        <w:numPr>
          <w:ilvl w:val="0"/>
          <w:numId w:val="19"/>
        </w:numPr>
      </w:pPr>
      <w:r>
        <w:rPr>
          <w:rFonts w:ascii="Calibri" w:hAnsi="Calibri" w:eastAsia="Calibri" w:cs="Calibri"/>
          <w:color w:val="000000"/>
          <w:sz w:val="22"/>
        </w:rPr>
        <w:t>Como evitam duas reservas para a mesma máquina?</w:t>
      </w:r>
    </w:p>
    <w:p>
      <w:pPr>
        <w:numPr>
          <w:ilvl w:val="0"/>
          <w:numId w:val="19"/>
        </w:numPr>
      </w:pPr>
      <w:r>
        <w:rPr>
          <w:rFonts w:ascii="Calibri" w:hAnsi="Calibri" w:eastAsia="Calibri" w:cs="Calibri"/>
          <w:color w:val="000000"/>
          <w:sz w:val="22"/>
        </w:rPr>
        <w:t>Como tratam reservas com várias máquinas?</w:t>
      </w:r>
    </w:p>
    <w:p>
      <w:pPr>
        <w:numPr>
          <w:ilvl w:val="0"/>
          <w:numId w:val="19"/>
        </w:numPr>
      </w:pPr>
      <w:r>
        <w:rPr>
          <w:rFonts w:ascii="Calibri" w:hAnsi="Calibri" w:eastAsia="Calibri" w:cs="Calibri"/>
          <w:color w:val="000000"/>
          <w:sz w:val="22"/>
        </w:rPr>
        <w:t>Como tratam reservas de meio-dia ou vários dias?</w:t>
      </w:r>
    </w:p>
    <w:p>
      <w:pPr>
        <w:numPr>
          <w:ilvl w:val="0"/>
          <w:numId w:val="19"/>
        </w:numPr>
      </w:pPr>
      <w:r>
        <w:rPr>
          <w:rFonts w:ascii="Calibri" w:hAnsi="Calibri" w:eastAsia="Calibri" w:cs="Calibri"/>
          <w:color w:val="000000"/>
          <w:sz w:val="22"/>
        </w:rPr>
        <w:t>O que acontece entre a confirmação e a entrega?</w:t>
      </w:r>
    </w:p>
    <w:p>
      <w:pPr>
        <w:numPr>
          <w:ilvl w:val="0"/>
          <w:numId w:val="19"/>
        </w:numPr>
      </w:pPr>
      <w:r>
        <w:rPr>
          <w:rFonts w:ascii="Calibri" w:hAnsi="Calibri" w:eastAsia="Calibri" w:cs="Calibri"/>
          <w:color w:val="000000"/>
          <w:sz w:val="22"/>
        </w:rPr>
        <w:t>Existe preparação, inspeção ou checklist antes da saída?</w:t>
      </w:r>
    </w:p>
    <w:p>
      <w:pPr>
        <w:numPr>
          <w:ilvl w:val="0"/>
          <w:numId w:val="19"/>
        </w:numPr>
      </w:pPr>
      <w:r>
        <w:rPr>
          <w:rFonts w:ascii="Calibri" w:hAnsi="Calibri" w:eastAsia="Calibri" w:cs="Calibri"/>
          <w:color w:val="000000"/>
          <w:sz w:val="22"/>
        </w:rPr>
        <w:t>Como é registada a entrega e a devolução?</w:t>
      </w:r>
    </w:p>
    <w:p>
      <w:pPr>
        <w:numPr>
          <w:ilvl w:val="0"/>
          <w:numId w:val="19"/>
        </w:numPr>
      </w:pPr>
      <w:r>
        <w:rPr>
          <w:rFonts w:ascii="Calibri" w:hAnsi="Calibri" w:eastAsia="Calibri" w:cs="Calibri"/>
          <w:color w:val="000000"/>
          <w:sz w:val="22"/>
        </w:rPr>
        <w:t>São recolhidas fotografias, assinaturas, quilometragem ou horas de utilização?</w:t>
      </w:r>
    </w:p>
    <w:p>
      <w:pPr>
        <w:numPr>
          <w:ilvl w:val="0"/>
          <w:numId w:val="19"/>
        </w:numPr>
      </w:pPr>
      <w:r>
        <w:rPr>
          <w:rFonts w:ascii="Calibri" w:hAnsi="Calibri" w:eastAsia="Calibri" w:cs="Calibri"/>
          <w:color w:val="000000"/>
          <w:sz w:val="22"/>
        </w:rPr>
        <w:t>Como são registados danos, combustível, atraso ou material em falta?</w:t>
      </w:r>
    </w:p>
    <w:p>
      <w:pPr>
        <w:numPr>
          <w:ilvl w:val="0"/>
          <w:numId w:val="19"/>
        </w:numPr>
      </w:pPr>
      <w:r>
        <w:rPr>
          <w:rFonts w:ascii="Calibri" w:hAnsi="Calibri" w:eastAsia="Calibri" w:cs="Calibri"/>
          <w:color w:val="000000"/>
          <w:sz w:val="22"/>
        </w:rPr>
        <w:t>Como planeiam manutenção preventiva?</w:t>
      </w:r>
    </w:p>
    <w:p>
      <w:pPr>
        <w:numPr>
          <w:ilvl w:val="0"/>
          <w:numId w:val="19"/>
        </w:numPr>
      </w:pPr>
      <w:r>
        <w:rPr>
          <w:rFonts w:ascii="Calibri" w:hAnsi="Calibri" w:eastAsia="Calibri" w:cs="Calibri"/>
          <w:color w:val="000000"/>
          <w:sz w:val="22"/>
        </w:rPr>
        <w:t>Como são comunicadas avarias?</w:t>
      </w:r>
    </w:p>
    <w:p>
      <w:pPr>
        <w:numPr>
          <w:ilvl w:val="0"/>
          <w:numId w:val="19"/>
        </w:numPr>
      </w:pPr>
      <w:r>
        <w:rPr>
          <w:rFonts w:ascii="Calibri" w:hAnsi="Calibri" w:eastAsia="Calibri" w:cs="Calibri"/>
          <w:color w:val="000000"/>
          <w:sz w:val="22"/>
        </w:rPr>
        <w:t>Quanto tempo fica normalmente uma máquina parada?</w:t>
      </w:r>
    </w:p>
    <w:p>
      <w:pPr>
        <w:numPr>
          <w:ilvl w:val="0"/>
          <w:numId w:val="19"/>
        </w:numPr>
      </w:pPr>
      <w:r>
        <w:rPr>
          <w:rFonts w:ascii="Calibri" w:hAnsi="Calibri" w:eastAsia="Calibri" w:cs="Calibri"/>
          <w:color w:val="000000"/>
          <w:sz w:val="22"/>
        </w:rPr>
        <w:t>Sabem quanto custa a manutenção de cada máquina?</w:t>
      </w:r>
    </w:p>
    <w:p>
      <w:pPr>
        <w:numPr>
          <w:ilvl w:val="0"/>
          <w:numId w:val="19"/>
        </w:numPr>
      </w:pPr>
      <w:r>
        <w:rPr>
          <w:rFonts w:ascii="Calibri" w:hAnsi="Calibri" w:eastAsia="Calibri" w:cs="Calibri"/>
          <w:color w:val="000000"/>
          <w:sz w:val="22"/>
        </w:rPr>
        <w:t>Conseguem saber quais são as máquinas mais e menos rentáveis?</w:t>
      </w:r>
    </w:p>
    <w:p>
      <w:pPr>
        <w:numPr>
          <w:ilvl w:val="0"/>
          <w:numId w:val="19"/>
        </w:numPr>
      </w:pPr>
      <w:r>
        <w:rPr>
          <w:rFonts w:ascii="Calibri" w:hAnsi="Calibri" w:eastAsia="Calibri" w:cs="Calibri"/>
          <w:color w:val="000000"/>
          <w:sz w:val="22"/>
        </w:rPr>
        <w:t>Existem máquinas que raramente trabalham? Sabem porquê?</w:t>
      </w:r>
    </w:p>
    <w:p>
      <w:pPr>
        <w:numPr>
          <w:ilvl w:val="0"/>
          <w:numId w:val="19"/>
        </w:numPr>
      </w:pPr>
      <w:r>
        <w:rPr>
          <w:rFonts w:ascii="Calibri" w:hAnsi="Calibri" w:eastAsia="Calibri" w:cs="Calibri"/>
          <w:color w:val="000000"/>
          <w:sz w:val="22"/>
        </w:rPr>
        <w:t>O transporte é feito por meios próprios? Como é planeado?</w:t>
      </w:r>
    </w:p>
    <w:p>
      <w:pPr>
        <w:pStyle w:val="Heading2"/>
      </w:pPr>
      <w:r>
        <w:t>Perguntas de exceção</w:t>
      </w:r>
    </w:p>
    <w:p>
      <w:pPr>
        <w:numPr>
          <w:ilvl w:val="0"/>
          <w:numId w:val="20"/>
        </w:numPr>
      </w:pPr>
      <w:r>
        <w:rPr>
          <w:rFonts w:ascii="Calibri" w:hAnsi="Calibri" w:eastAsia="Calibri" w:cs="Calibri"/>
          <w:color w:val="000000"/>
          <w:sz w:val="22"/>
        </w:rPr>
        <w:t>O que acontece quando uma máquina avaria durante um aluguer?</w:t>
      </w:r>
    </w:p>
    <w:p>
      <w:pPr>
        <w:numPr>
          <w:ilvl w:val="0"/>
          <w:numId w:val="20"/>
        </w:numPr>
      </w:pPr>
      <w:r>
        <w:rPr>
          <w:rFonts w:ascii="Calibri" w:hAnsi="Calibri" w:eastAsia="Calibri" w:cs="Calibri"/>
          <w:color w:val="000000"/>
          <w:sz w:val="22"/>
        </w:rPr>
        <w:t>O que acontece quando o cliente prolonga o período?</w:t>
      </w:r>
    </w:p>
    <w:p>
      <w:pPr>
        <w:numPr>
          <w:ilvl w:val="0"/>
          <w:numId w:val="20"/>
        </w:numPr>
      </w:pPr>
      <w:r>
        <w:rPr>
          <w:rFonts w:ascii="Calibri" w:hAnsi="Calibri" w:eastAsia="Calibri" w:cs="Calibri"/>
          <w:color w:val="000000"/>
          <w:sz w:val="22"/>
        </w:rPr>
        <w:t>O que acontece quando a máquina volta mais cedo?</w:t>
      </w:r>
    </w:p>
    <w:p>
      <w:pPr>
        <w:numPr>
          <w:ilvl w:val="0"/>
          <w:numId w:val="20"/>
        </w:numPr>
      </w:pPr>
      <w:r>
        <w:rPr>
          <w:rFonts w:ascii="Calibri" w:hAnsi="Calibri" w:eastAsia="Calibri" w:cs="Calibri"/>
          <w:color w:val="000000"/>
          <w:sz w:val="22"/>
        </w:rPr>
        <w:t>O que acontece quando o cliente não paga?</w:t>
      </w:r>
    </w:p>
    <w:p>
      <w:pPr>
        <w:numPr>
          <w:ilvl w:val="0"/>
          <w:numId w:val="20"/>
        </w:numPr>
      </w:pPr>
      <w:r>
        <w:rPr>
          <w:rFonts w:ascii="Calibri" w:hAnsi="Calibri" w:eastAsia="Calibri" w:cs="Calibri"/>
          <w:color w:val="000000"/>
          <w:sz w:val="22"/>
        </w:rPr>
        <w:t>O que acontece quando duas pessoas prometem a mesma máquina?</w:t>
      </w:r>
    </w:p>
    <w:p>
      <w:pPr>
        <w:numPr>
          <w:ilvl w:val="0"/>
          <w:numId w:val="20"/>
        </w:numPr>
      </w:pPr>
      <w:r>
        <w:rPr>
          <w:rFonts w:ascii="Calibri" w:hAnsi="Calibri" w:eastAsia="Calibri" w:cs="Calibri"/>
          <w:color w:val="000000"/>
          <w:sz w:val="22"/>
        </w:rPr>
        <w:t>Qual foi a situação operacional mais difícil dos últimos seis meses?</w:t>
      </w:r>
    </w:p>
    <w:p>
      <w:pPr>
        <w:pStyle w:val="Heading1"/>
        <w:pBdr>
          <w:bottom w:val="single" w:sz="8" w:space="5" w:color="F2A23A"/>
        </w:pBdr>
      </w:pPr>
      <w:r>
        <w:t>6. Dinheiro, custos e recebimentos</w:t>
      </w:r>
    </w:p>
    <w:p>
      <w:pPr>
        <w:numPr>
          <w:ilvl w:val="0"/>
          <w:numId w:val="21"/>
        </w:numPr>
      </w:pPr>
      <w:r>
        <w:rPr>
          <w:rFonts w:ascii="Calibri" w:hAnsi="Calibri" w:eastAsia="Calibri" w:cs="Calibri"/>
          <w:color w:val="000000"/>
          <w:sz w:val="22"/>
        </w:rPr>
        <w:t>Em que momento consideram um aluguer faturado?</w:t>
      </w:r>
    </w:p>
    <w:p>
      <w:pPr>
        <w:numPr>
          <w:ilvl w:val="0"/>
          <w:numId w:val="21"/>
        </w:numPr>
      </w:pPr>
      <w:r>
        <w:rPr>
          <w:rFonts w:ascii="Calibri" w:hAnsi="Calibri" w:eastAsia="Calibri" w:cs="Calibri"/>
          <w:color w:val="000000"/>
          <w:sz w:val="22"/>
        </w:rPr>
        <w:t>Quem emite faturas e em que sistema?</w:t>
      </w:r>
    </w:p>
    <w:p>
      <w:pPr>
        <w:numPr>
          <w:ilvl w:val="0"/>
          <w:numId w:val="21"/>
        </w:numPr>
      </w:pPr>
      <w:r>
        <w:rPr>
          <w:rFonts w:ascii="Calibri" w:hAnsi="Calibri" w:eastAsia="Calibri" w:cs="Calibri"/>
          <w:color w:val="000000"/>
          <w:sz w:val="22"/>
        </w:rPr>
        <w:t>Como ligam a fatura ao pedido ou reserva original?</w:t>
      </w:r>
    </w:p>
    <w:p>
      <w:pPr>
        <w:numPr>
          <w:ilvl w:val="0"/>
          <w:numId w:val="21"/>
        </w:numPr>
      </w:pPr>
      <w:r>
        <w:rPr>
          <w:rFonts w:ascii="Calibri" w:hAnsi="Calibri" w:eastAsia="Calibri" w:cs="Calibri"/>
          <w:color w:val="000000"/>
          <w:sz w:val="22"/>
        </w:rPr>
        <w:t>Como registam pagamentos parciais ou em falta?</w:t>
      </w:r>
    </w:p>
    <w:p>
      <w:pPr>
        <w:numPr>
          <w:ilvl w:val="0"/>
          <w:numId w:val="21"/>
        </w:numPr>
      </w:pPr>
      <w:r>
        <w:rPr>
          <w:rFonts w:ascii="Calibri" w:hAnsi="Calibri" w:eastAsia="Calibri" w:cs="Calibri"/>
          <w:color w:val="000000"/>
          <w:sz w:val="22"/>
        </w:rPr>
        <w:t>Como sabem quem deve dinheiro e há quanto tempo?</w:t>
      </w:r>
    </w:p>
    <w:p>
      <w:pPr>
        <w:numPr>
          <w:ilvl w:val="0"/>
          <w:numId w:val="21"/>
        </w:numPr>
      </w:pPr>
      <w:r>
        <w:rPr>
          <w:rFonts w:ascii="Calibri" w:hAnsi="Calibri" w:eastAsia="Calibri" w:cs="Calibri"/>
          <w:color w:val="000000"/>
          <w:sz w:val="22"/>
        </w:rPr>
        <w:t>Quem acompanha e cobra os atrasos?</w:t>
      </w:r>
    </w:p>
    <w:p>
      <w:pPr>
        <w:numPr>
          <w:ilvl w:val="0"/>
          <w:numId w:val="21"/>
        </w:numPr>
      </w:pPr>
      <w:r>
        <w:rPr>
          <w:rFonts w:ascii="Calibri" w:hAnsi="Calibri" w:eastAsia="Calibri" w:cs="Calibri"/>
          <w:color w:val="000000"/>
          <w:sz w:val="22"/>
        </w:rPr>
        <w:t>Como registam despesas?</w:t>
      </w:r>
    </w:p>
    <w:p>
      <w:pPr>
        <w:numPr>
          <w:ilvl w:val="0"/>
          <w:numId w:val="21"/>
        </w:numPr>
      </w:pPr>
      <w:r>
        <w:rPr>
          <w:rFonts w:ascii="Calibri" w:hAnsi="Calibri" w:eastAsia="Calibri" w:cs="Calibri"/>
          <w:color w:val="000000"/>
          <w:sz w:val="22"/>
        </w:rPr>
        <w:t>Conseguem associar despesas a máquinas, viaturas, obras ou clientes?</w:t>
      </w:r>
    </w:p>
    <w:p>
      <w:pPr>
        <w:numPr>
          <w:ilvl w:val="0"/>
          <w:numId w:val="21"/>
        </w:numPr>
      </w:pPr>
      <w:r>
        <w:rPr>
          <w:rFonts w:ascii="Calibri" w:hAnsi="Calibri" w:eastAsia="Calibri" w:cs="Calibri"/>
          <w:color w:val="000000"/>
          <w:sz w:val="22"/>
        </w:rPr>
        <w:t>Quais são os custos fixos mais importantes?</w:t>
      </w:r>
    </w:p>
    <w:p>
      <w:pPr>
        <w:numPr>
          <w:ilvl w:val="0"/>
          <w:numId w:val="21"/>
        </w:numPr>
      </w:pPr>
      <w:r>
        <w:rPr>
          <w:rFonts w:ascii="Calibri" w:hAnsi="Calibri" w:eastAsia="Calibri" w:cs="Calibri"/>
          <w:color w:val="000000"/>
          <w:sz w:val="22"/>
        </w:rPr>
        <w:t>Quais são os custos variáveis mais difíceis de controlar?</w:t>
      </w:r>
    </w:p>
    <w:p>
      <w:pPr>
        <w:numPr>
          <w:ilvl w:val="0"/>
          <w:numId w:val="21"/>
        </w:numPr>
      </w:pPr>
      <w:r>
        <w:rPr>
          <w:rFonts w:ascii="Calibri" w:hAnsi="Calibri" w:eastAsia="Calibri" w:cs="Calibri"/>
          <w:color w:val="000000"/>
          <w:sz w:val="22"/>
        </w:rPr>
        <w:t>Sabem a margem de cada aluguer?</w:t>
      </w:r>
    </w:p>
    <w:p>
      <w:pPr>
        <w:numPr>
          <w:ilvl w:val="0"/>
          <w:numId w:val="21"/>
        </w:numPr>
      </w:pPr>
      <w:r>
        <w:rPr>
          <w:rFonts w:ascii="Calibri" w:hAnsi="Calibri" w:eastAsia="Calibri" w:cs="Calibri"/>
          <w:color w:val="000000"/>
          <w:sz w:val="22"/>
        </w:rPr>
        <w:t>Sabem o custo real de cada máquina por mês?</w:t>
      </w:r>
    </w:p>
    <w:p>
      <w:pPr>
        <w:numPr>
          <w:ilvl w:val="0"/>
          <w:numId w:val="21"/>
        </w:numPr>
      </w:pPr>
      <w:r>
        <w:rPr>
          <w:rFonts w:ascii="Calibri" w:hAnsi="Calibri" w:eastAsia="Calibri" w:cs="Calibri"/>
          <w:color w:val="000000"/>
          <w:sz w:val="22"/>
        </w:rPr>
        <w:t>Sabem quanto custa uma máquina parada?</w:t>
      </w:r>
    </w:p>
    <w:p>
      <w:pPr>
        <w:numPr>
          <w:ilvl w:val="0"/>
          <w:numId w:val="21"/>
        </w:numPr>
      </w:pPr>
      <w:r>
        <w:rPr>
          <w:rFonts w:ascii="Calibri" w:hAnsi="Calibri" w:eastAsia="Calibri" w:cs="Calibri"/>
          <w:color w:val="000000"/>
          <w:sz w:val="22"/>
        </w:rPr>
        <w:t>Conseguem antecipar falta de liquidez?</w:t>
      </w:r>
    </w:p>
    <w:p>
      <w:pPr>
        <w:numPr>
          <w:ilvl w:val="0"/>
          <w:numId w:val="21"/>
        </w:numPr>
      </w:pPr>
      <w:r>
        <w:rPr>
          <w:rFonts w:ascii="Calibri" w:hAnsi="Calibri" w:eastAsia="Calibri" w:cs="Calibri"/>
          <w:color w:val="000000"/>
          <w:sz w:val="22"/>
        </w:rPr>
        <w:t>Que números consultas todas as semanas ou todos os meses?</w:t>
      </w:r>
    </w:p>
    <w:p>
      <w:pPr>
        <w:numPr>
          <w:ilvl w:val="0"/>
          <w:numId w:val="21"/>
        </w:numPr>
      </w:pPr>
      <w:r>
        <w:rPr>
          <w:rFonts w:ascii="Calibri" w:hAnsi="Calibri" w:eastAsia="Calibri" w:cs="Calibri"/>
          <w:color w:val="000000"/>
          <w:sz w:val="22"/>
        </w:rPr>
        <w:t>Que número gostarias de conhecer, mas hoje não consegues calcular?</w:t>
      </w:r>
    </w:p>
    <w:p>
      <w:pPr>
        <w:pStyle w:val="Heading2"/>
      </w:pPr>
      <w:r>
        <w:t>Validação dos indicadores</w:t>
      </w:r>
    </w:p>
    <w:p>
      <w:pPr>
        <w:numPr>
          <w:ilvl w:val="0"/>
          <w:numId w:val="22"/>
        </w:numPr>
      </w:pPr>
      <w:r>
        <w:rPr>
          <w:rFonts w:ascii="Calibri" w:hAnsi="Calibri" w:eastAsia="Calibri" w:cs="Calibri"/>
          <w:color w:val="000000"/>
          <w:sz w:val="22"/>
        </w:rPr>
        <w:t>Que números são exatos?</w:t>
      </w:r>
    </w:p>
    <w:p>
      <w:pPr>
        <w:numPr>
          <w:ilvl w:val="0"/>
          <w:numId w:val="22"/>
        </w:numPr>
      </w:pPr>
      <w:r>
        <w:rPr>
          <w:rFonts w:ascii="Calibri" w:hAnsi="Calibri" w:eastAsia="Calibri" w:cs="Calibri"/>
          <w:color w:val="000000"/>
          <w:sz w:val="22"/>
        </w:rPr>
        <w:t>Que números são estimativas?</w:t>
      </w:r>
    </w:p>
    <w:p>
      <w:pPr>
        <w:numPr>
          <w:ilvl w:val="0"/>
          <w:numId w:val="22"/>
        </w:numPr>
      </w:pPr>
      <w:r>
        <w:rPr>
          <w:rFonts w:ascii="Calibri" w:hAnsi="Calibri" w:eastAsia="Calibri" w:cs="Calibri"/>
          <w:color w:val="000000"/>
          <w:sz w:val="22"/>
        </w:rPr>
        <w:t>Onde está a fonte original de cada valor?</w:t>
      </w:r>
    </w:p>
    <w:p>
      <w:pPr>
        <w:numPr>
          <w:ilvl w:val="0"/>
          <w:numId w:val="22"/>
        </w:numPr>
      </w:pPr>
      <w:r>
        <w:rPr>
          <w:rFonts w:ascii="Calibri" w:hAnsi="Calibri" w:eastAsia="Calibri" w:cs="Calibri"/>
          <w:color w:val="000000"/>
          <w:sz w:val="22"/>
        </w:rPr>
        <w:t>Quem confirma que o valor está correto?</w:t>
      </w:r>
    </w:p>
    <w:p>
      <w:pPr>
        <w:numPr>
          <w:ilvl w:val="0"/>
          <w:numId w:val="22"/>
        </w:numPr>
      </w:pPr>
      <w:r>
        <w:rPr>
          <w:rFonts w:ascii="Calibri" w:hAnsi="Calibri" w:eastAsia="Calibri" w:cs="Calibri"/>
          <w:color w:val="000000"/>
          <w:sz w:val="22"/>
        </w:rPr>
        <w:t>Qual é o atraso habitual entre o acontecimento e o seu registo?</w:t>
      </w:r>
    </w:p>
    <w:p>
      <w:pPr>
        <w:pStyle w:val="Heading1"/>
        <w:pBdr>
          <w:bottom w:val="single" w:sz="8" w:space="5" w:color="F2A23A"/>
        </w:pBdr>
      </w:pPr>
      <w:r>
        <w:t>7. Pessoas, responsabilidades e comunicação</w:t>
      </w:r>
    </w:p>
    <w:p>
      <w:pPr>
        <w:numPr>
          <w:ilvl w:val="0"/>
          <w:numId w:val="23"/>
        </w:numPr>
      </w:pPr>
      <w:r>
        <w:rPr>
          <w:rFonts w:ascii="Calibri" w:hAnsi="Calibri" w:eastAsia="Calibri" w:cs="Calibri"/>
          <w:color w:val="000000"/>
          <w:sz w:val="22"/>
        </w:rPr>
        <w:t>Quantas pessoas trabalham na empresa e com que funções?</w:t>
      </w:r>
    </w:p>
    <w:p>
      <w:pPr>
        <w:numPr>
          <w:ilvl w:val="0"/>
          <w:numId w:val="23"/>
        </w:numPr>
      </w:pPr>
      <w:r>
        <w:rPr>
          <w:rFonts w:ascii="Calibri" w:hAnsi="Calibri" w:eastAsia="Calibri" w:cs="Calibri"/>
          <w:color w:val="000000"/>
          <w:sz w:val="22"/>
        </w:rPr>
        <w:t>Quem precisa de utilizar a aplicação?</w:t>
      </w:r>
    </w:p>
    <w:p>
      <w:pPr>
        <w:numPr>
          <w:ilvl w:val="0"/>
          <w:numId w:val="23"/>
        </w:numPr>
      </w:pPr>
      <w:r>
        <w:rPr>
          <w:rFonts w:ascii="Calibri" w:hAnsi="Calibri" w:eastAsia="Calibri" w:cs="Calibri"/>
          <w:color w:val="000000"/>
          <w:sz w:val="22"/>
        </w:rPr>
        <w:t>Que informação deve ser exclusiva do gestor?</w:t>
      </w:r>
    </w:p>
    <w:p>
      <w:pPr>
        <w:numPr>
          <w:ilvl w:val="0"/>
          <w:numId w:val="23"/>
        </w:numPr>
      </w:pPr>
      <w:r>
        <w:rPr>
          <w:rFonts w:ascii="Calibri" w:hAnsi="Calibri" w:eastAsia="Calibri" w:cs="Calibri"/>
          <w:color w:val="000000"/>
          <w:sz w:val="22"/>
        </w:rPr>
        <w:t>O que cada colaborador deve poder criar, consultar, corrigir ou eliminar?</w:t>
      </w:r>
    </w:p>
    <w:p>
      <w:pPr>
        <w:numPr>
          <w:ilvl w:val="0"/>
          <w:numId w:val="23"/>
        </w:numPr>
      </w:pPr>
      <w:r>
        <w:rPr>
          <w:rFonts w:ascii="Calibri" w:hAnsi="Calibri" w:eastAsia="Calibri" w:cs="Calibri"/>
          <w:color w:val="000000"/>
          <w:sz w:val="22"/>
        </w:rPr>
        <w:t>Quem recebe pedidos de clientes?</w:t>
      </w:r>
    </w:p>
    <w:p>
      <w:pPr>
        <w:numPr>
          <w:ilvl w:val="0"/>
          <w:numId w:val="23"/>
        </w:numPr>
      </w:pPr>
      <w:r>
        <w:rPr>
          <w:rFonts w:ascii="Calibri" w:hAnsi="Calibri" w:eastAsia="Calibri" w:cs="Calibri"/>
          <w:color w:val="000000"/>
          <w:sz w:val="22"/>
        </w:rPr>
        <w:t>Quem confirma reservas?</w:t>
      </w:r>
    </w:p>
    <w:p>
      <w:pPr>
        <w:numPr>
          <w:ilvl w:val="0"/>
          <w:numId w:val="23"/>
        </w:numPr>
      </w:pPr>
      <w:r>
        <w:rPr>
          <w:rFonts w:ascii="Calibri" w:hAnsi="Calibri" w:eastAsia="Calibri" w:cs="Calibri"/>
          <w:color w:val="000000"/>
          <w:sz w:val="22"/>
        </w:rPr>
        <w:t>Quem entrega e recolhe máquinas?</w:t>
      </w:r>
    </w:p>
    <w:p>
      <w:pPr>
        <w:numPr>
          <w:ilvl w:val="0"/>
          <w:numId w:val="23"/>
        </w:numPr>
      </w:pPr>
      <w:r>
        <w:rPr>
          <w:rFonts w:ascii="Calibri" w:hAnsi="Calibri" w:eastAsia="Calibri" w:cs="Calibri"/>
          <w:color w:val="000000"/>
          <w:sz w:val="22"/>
        </w:rPr>
        <w:t>Quem regista despesas e recebimentos?</w:t>
      </w:r>
    </w:p>
    <w:p>
      <w:pPr>
        <w:numPr>
          <w:ilvl w:val="0"/>
          <w:numId w:val="23"/>
        </w:numPr>
      </w:pPr>
      <w:r>
        <w:rPr>
          <w:rFonts w:ascii="Calibri" w:hAnsi="Calibri" w:eastAsia="Calibri" w:cs="Calibri"/>
          <w:color w:val="000000"/>
          <w:sz w:val="22"/>
        </w:rPr>
        <w:t>Como são transmitidas tarefas entre pessoas?</w:t>
      </w:r>
    </w:p>
    <w:p>
      <w:pPr>
        <w:numPr>
          <w:ilvl w:val="0"/>
          <w:numId w:val="23"/>
        </w:numPr>
      </w:pPr>
      <w:r>
        <w:rPr>
          <w:rFonts w:ascii="Calibri" w:hAnsi="Calibri" w:eastAsia="Calibri" w:cs="Calibri"/>
          <w:color w:val="000000"/>
          <w:sz w:val="22"/>
        </w:rPr>
        <w:t>Como é confirmado que uma tarefa ficou concluída?</w:t>
      </w:r>
    </w:p>
    <w:p>
      <w:pPr>
        <w:numPr>
          <w:ilvl w:val="0"/>
          <w:numId w:val="23"/>
        </w:numPr>
      </w:pPr>
      <w:r>
        <w:rPr>
          <w:rFonts w:ascii="Calibri" w:hAnsi="Calibri" w:eastAsia="Calibri" w:cs="Calibri"/>
          <w:color w:val="000000"/>
          <w:sz w:val="22"/>
        </w:rPr>
        <w:t>Onde surgem mais falhas de comunicação?</w:t>
      </w:r>
    </w:p>
    <w:p>
      <w:pPr>
        <w:numPr>
          <w:ilvl w:val="0"/>
          <w:numId w:val="23"/>
        </w:numPr>
      </w:pPr>
      <w:r>
        <w:rPr>
          <w:rFonts w:ascii="Calibri" w:hAnsi="Calibri" w:eastAsia="Calibri" w:cs="Calibri"/>
          <w:color w:val="000000"/>
          <w:sz w:val="22"/>
        </w:rPr>
        <w:t>Há dispositivos partilhados?</w:t>
      </w:r>
    </w:p>
    <w:p>
      <w:pPr>
        <w:numPr>
          <w:ilvl w:val="0"/>
          <w:numId w:val="23"/>
        </w:numPr>
      </w:pPr>
      <w:r>
        <w:rPr>
          <w:rFonts w:ascii="Calibri" w:hAnsi="Calibri" w:eastAsia="Calibri" w:cs="Calibri"/>
          <w:color w:val="000000"/>
          <w:sz w:val="22"/>
        </w:rPr>
        <w:t>Cada pessoa tem telemóvel próprio?</w:t>
      </w:r>
    </w:p>
    <w:p>
      <w:pPr>
        <w:numPr>
          <w:ilvl w:val="0"/>
          <w:numId w:val="23"/>
        </w:numPr>
      </w:pPr>
      <w:r>
        <w:rPr>
          <w:rFonts w:ascii="Calibri" w:hAnsi="Calibri" w:eastAsia="Calibri" w:cs="Calibri"/>
          <w:color w:val="000000"/>
          <w:sz w:val="22"/>
        </w:rPr>
        <w:t>Existe trabalho em zonas sem internet?</w:t>
      </w:r>
    </w:p>
    <w:p>
      <w:pPr>
        <w:numPr>
          <w:ilvl w:val="0"/>
          <w:numId w:val="23"/>
        </w:numPr>
      </w:pPr>
      <w:r>
        <w:rPr>
          <w:rFonts w:ascii="Calibri" w:hAnsi="Calibri" w:eastAsia="Calibri" w:cs="Calibri"/>
          <w:color w:val="000000"/>
          <w:sz w:val="22"/>
        </w:rPr>
        <w:t>Que informação laboral é realmente necessária dentro da aplicação?</w:t>
      </w:r>
    </w:p>
    <w:p>
      <w:pPr>
        <w:numPr>
          <w:ilvl w:val="0"/>
          <w:numId w:val="23"/>
        </w:numPr>
      </w:pPr>
      <w:r>
        <w:rPr>
          <w:rFonts w:ascii="Calibri" w:hAnsi="Calibri" w:eastAsia="Calibri" w:cs="Calibri"/>
          <w:color w:val="000000"/>
          <w:sz w:val="22"/>
        </w:rPr>
        <w:t>Que informação não deve ser guardada no Punho?</w:t>
      </w:r>
    </w:p>
    <w:p>
      <w:pPr>
        <w:pStyle w:val="Heading2"/>
      </w:pPr>
      <w:r>
        <w:t>Mapa simples de responsabilidades</w:t>
      </w:r>
    </w:p>
    <w:p>
      <w:pPr>
        <w:numPr>
          <w:ilvl w:val="0"/>
          <w:numId w:val="24"/>
        </w:numPr>
      </w:pPr>
      <w:r>
        <w:rPr>
          <w:rFonts w:ascii="Calibri" w:hAnsi="Calibri" w:eastAsia="Calibri" w:cs="Calibri"/>
          <w:b/>
          <w:color w:val="000000"/>
          <w:sz w:val="22"/>
        </w:rPr>
        <w:t>Gestor:</w:t>
      </w:r>
      <w:r>
        <w:rPr>
          <w:rFonts w:ascii="Calibri" w:hAnsi="Calibri" w:eastAsia="Calibri" w:cs="Calibri"/>
          <w:color w:val="000000"/>
          <w:sz w:val="22"/>
        </w:rPr>
        <w:t xml:space="preserve"> ______________________________________________________________</w:t>
      </w:r>
    </w:p>
    <w:p>
      <w:pPr>
        <w:numPr>
          <w:ilvl w:val="0"/>
          <w:numId w:val="24"/>
        </w:numPr>
      </w:pPr>
      <w:r>
        <w:rPr>
          <w:rFonts w:ascii="Calibri" w:hAnsi="Calibri" w:eastAsia="Calibri" w:cs="Calibri"/>
          <w:b/>
          <w:color w:val="000000"/>
          <w:sz w:val="22"/>
        </w:rPr>
        <w:t>Administrativo:</w:t>
      </w:r>
      <w:r>
        <w:rPr>
          <w:rFonts w:ascii="Calibri" w:hAnsi="Calibri" w:eastAsia="Calibri" w:cs="Calibri"/>
          <w:color w:val="000000"/>
          <w:sz w:val="22"/>
        </w:rPr>
        <w:t xml:space="preserve"> ______________________________________________________</w:t>
      </w:r>
    </w:p>
    <w:p>
      <w:pPr>
        <w:numPr>
          <w:ilvl w:val="0"/>
          <w:numId w:val="24"/>
        </w:numPr>
      </w:pPr>
      <w:r>
        <w:rPr>
          <w:rFonts w:ascii="Calibri" w:hAnsi="Calibri" w:eastAsia="Calibri" w:cs="Calibri"/>
          <w:b/>
          <w:color w:val="000000"/>
          <w:sz w:val="22"/>
        </w:rPr>
        <w:t>Comercial:</w:t>
      </w:r>
      <w:r>
        <w:rPr>
          <w:rFonts w:ascii="Calibri" w:hAnsi="Calibri" w:eastAsia="Calibri" w:cs="Calibri"/>
          <w:color w:val="000000"/>
          <w:sz w:val="22"/>
        </w:rPr>
        <w:t xml:space="preserve"> ___________________________________________________________</w:t>
      </w:r>
    </w:p>
    <w:p>
      <w:pPr>
        <w:numPr>
          <w:ilvl w:val="0"/>
          <w:numId w:val="24"/>
        </w:numPr>
      </w:pPr>
      <w:r>
        <w:rPr>
          <w:rFonts w:ascii="Calibri" w:hAnsi="Calibri" w:eastAsia="Calibri" w:cs="Calibri"/>
          <w:b/>
          <w:color w:val="000000"/>
          <w:sz w:val="22"/>
        </w:rPr>
        <w:t>Operação/entregas:</w:t>
      </w:r>
      <w:r>
        <w:rPr>
          <w:rFonts w:ascii="Calibri" w:hAnsi="Calibri" w:eastAsia="Calibri" w:cs="Calibri"/>
          <w:color w:val="000000"/>
          <w:sz w:val="22"/>
        </w:rPr>
        <w:t xml:space="preserve"> ___________________________________________________</w:t>
      </w:r>
    </w:p>
    <w:p>
      <w:pPr>
        <w:numPr>
          <w:ilvl w:val="0"/>
          <w:numId w:val="24"/>
        </w:numPr>
      </w:pPr>
      <w:r>
        <w:rPr>
          <w:rFonts w:ascii="Calibri" w:hAnsi="Calibri" w:eastAsia="Calibri" w:cs="Calibri"/>
          <w:b/>
          <w:color w:val="000000"/>
          <w:sz w:val="22"/>
        </w:rPr>
        <w:t>Manutenção:</w:t>
      </w:r>
      <w:r>
        <w:rPr>
          <w:rFonts w:ascii="Calibri" w:hAnsi="Calibri" w:eastAsia="Calibri" w:cs="Calibri"/>
          <w:color w:val="000000"/>
          <w:sz w:val="22"/>
        </w:rPr>
        <w:t xml:space="preserve"> __________________________________________________________</w:t>
      </w:r>
    </w:p>
    <w:p>
      <w:pPr>
        <w:numPr>
          <w:ilvl w:val="0"/>
          <w:numId w:val="24"/>
        </w:numPr>
      </w:pPr>
      <w:r>
        <w:rPr>
          <w:rFonts w:ascii="Calibri" w:hAnsi="Calibri" w:eastAsia="Calibri" w:cs="Calibri"/>
          <w:b/>
          <w:color w:val="000000"/>
          <w:sz w:val="22"/>
        </w:rPr>
        <w:t>Outros:</w:t>
      </w:r>
      <w:r>
        <w:rPr>
          <w:rFonts w:ascii="Calibri" w:hAnsi="Calibri" w:eastAsia="Calibri" w:cs="Calibri"/>
          <w:color w:val="000000"/>
          <w:sz w:val="22"/>
        </w:rPr>
        <w:t xml:space="preserve"> ______________________________________________________________</w:t>
      </w:r>
    </w:p>
    <w:p>
      <w:pPr>
        <w:pStyle w:val="Heading1"/>
        <w:pBdr>
          <w:bottom w:val="single" w:sz="8" w:space="5" w:color="F2A23A"/>
        </w:pBdr>
      </w:pPr>
      <w:r>
        <w:t>8. Ferramentas, documentos e qualidade dos dados</w:t>
      </w:r>
    </w:p>
    <w:p>
      <w:pPr>
        <w:numPr>
          <w:ilvl w:val="0"/>
          <w:numId w:val="25"/>
        </w:numPr>
      </w:pPr>
      <w:r>
        <w:rPr>
          <w:rFonts w:ascii="Calibri" w:hAnsi="Calibri" w:eastAsia="Calibri" w:cs="Calibri"/>
          <w:color w:val="000000"/>
          <w:sz w:val="22"/>
        </w:rPr>
        <w:t>Que ferramentas utilizam atualmente?</w:t>
      </w:r>
    </w:p>
    <w:p>
      <w:pPr>
        <w:numPr>
          <w:ilvl w:val="0"/>
          <w:numId w:val="25"/>
        </w:numPr>
      </w:pPr>
      <w:r>
        <w:rPr>
          <w:rFonts w:ascii="Calibri" w:hAnsi="Calibri" w:eastAsia="Calibri" w:cs="Calibri"/>
          <w:color w:val="000000"/>
          <w:sz w:val="22"/>
        </w:rPr>
        <w:t>O que está em papel, WhatsApp, agenda, Excel, software de faturação ou apenas na memória?</w:t>
      </w:r>
    </w:p>
    <w:p>
      <w:pPr>
        <w:numPr>
          <w:ilvl w:val="0"/>
          <w:numId w:val="25"/>
        </w:numPr>
      </w:pPr>
      <w:r>
        <w:rPr>
          <w:rFonts w:ascii="Calibri" w:hAnsi="Calibri" w:eastAsia="Calibri" w:cs="Calibri"/>
          <w:color w:val="000000"/>
          <w:sz w:val="22"/>
        </w:rPr>
        <w:t>Existe alguma lista central de clientes?</w:t>
      </w:r>
    </w:p>
    <w:p>
      <w:pPr>
        <w:numPr>
          <w:ilvl w:val="0"/>
          <w:numId w:val="25"/>
        </w:numPr>
      </w:pPr>
      <w:r>
        <w:rPr>
          <w:rFonts w:ascii="Calibri" w:hAnsi="Calibri" w:eastAsia="Calibri" w:cs="Calibri"/>
          <w:color w:val="000000"/>
          <w:sz w:val="22"/>
        </w:rPr>
        <w:t>Existe uma lista atualizada de máquinas e respetivos estados?</w:t>
      </w:r>
    </w:p>
    <w:p>
      <w:pPr>
        <w:numPr>
          <w:ilvl w:val="0"/>
          <w:numId w:val="25"/>
        </w:numPr>
      </w:pPr>
      <w:r>
        <w:rPr>
          <w:rFonts w:ascii="Calibri" w:hAnsi="Calibri" w:eastAsia="Calibri" w:cs="Calibri"/>
          <w:color w:val="000000"/>
          <w:sz w:val="22"/>
        </w:rPr>
        <w:t>Os dados estão duplicados em vários locais?</w:t>
      </w:r>
    </w:p>
    <w:p>
      <w:pPr>
        <w:numPr>
          <w:ilvl w:val="0"/>
          <w:numId w:val="25"/>
        </w:numPr>
      </w:pPr>
      <w:r>
        <w:rPr>
          <w:rFonts w:ascii="Calibri" w:hAnsi="Calibri" w:eastAsia="Calibri" w:cs="Calibri"/>
          <w:color w:val="000000"/>
          <w:sz w:val="22"/>
        </w:rPr>
        <w:t>Quem é responsável por manter cada lista?</w:t>
      </w:r>
    </w:p>
    <w:p>
      <w:pPr>
        <w:numPr>
          <w:ilvl w:val="0"/>
          <w:numId w:val="25"/>
        </w:numPr>
      </w:pPr>
      <w:r>
        <w:rPr>
          <w:rFonts w:ascii="Calibri" w:hAnsi="Calibri" w:eastAsia="Calibri" w:cs="Calibri"/>
          <w:color w:val="000000"/>
          <w:sz w:val="22"/>
        </w:rPr>
        <w:t>Que documentos são recebidos ou produzidos?</w:t>
      </w:r>
    </w:p>
    <w:p>
      <w:pPr>
        <w:numPr>
          <w:ilvl w:val="0"/>
          <w:numId w:val="25"/>
        </w:numPr>
      </w:pPr>
      <w:r>
        <w:rPr>
          <w:rFonts w:ascii="Calibri" w:hAnsi="Calibri" w:eastAsia="Calibri" w:cs="Calibri"/>
          <w:color w:val="000000"/>
          <w:sz w:val="22"/>
        </w:rPr>
        <w:t>Existem fotografias, contratos, guias, faturas ou comprovativos que devam ficar ligados a um registo?</w:t>
      </w:r>
    </w:p>
    <w:p>
      <w:pPr>
        <w:numPr>
          <w:ilvl w:val="0"/>
          <w:numId w:val="25"/>
        </w:numPr>
      </w:pPr>
      <w:r>
        <w:rPr>
          <w:rFonts w:ascii="Calibri" w:hAnsi="Calibri" w:eastAsia="Calibri" w:cs="Calibri"/>
          <w:color w:val="000000"/>
          <w:sz w:val="22"/>
        </w:rPr>
        <w:t>É necessário importar informação de sistemas existentes?</w:t>
      </w:r>
    </w:p>
    <w:p>
      <w:pPr>
        <w:numPr>
          <w:ilvl w:val="0"/>
          <w:numId w:val="25"/>
        </w:numPr>
      </w:pPr>
      <w:r>
        <w:rPr>
          <w:rFonts w:ascii="Calibri" w:hAnsi="Calibri" w:eastAsia="Calibri" w:cs="Calibri"/>
          <w:color w:val="000000"/>
          <w:sz w:val="22"/>
        </w:rPr>
        <w:t>Que sistema deve continuar a ser a fonte oficial da faturação?</w:t>
      </w:r>
    </w:p>
    <w:p>
      <w:pPr>
        <w:numPr>
          <w:ilvl w:val="0"/>
          <w:numId w:val="25"/>
        </w:numPr>
      </w:pPr>
      <w:r>
        <w:rPr>
          <w:rFonts w:ascii="Calibri" w:hAnsi="Calibri" w:eastAsia="Calibri" w:cs="Calibri"/>
          <w:color w:val="000000"/>
          <w:sz w:val="22"/>
        </w:rPr>
        <w:t>Há dados incompletos ou pouco fiáveis?</w:t>
      </w:r>
    </w:p>
    <w:p>
      <w:pPr>
        <w:numPr>
          <w:ilvl w:val="0"/>
          <w:numId w:val="25"/>
        </w:numPr>
      </w:pPr>
      <w:r>
        <w:rPr>
          <w:rFonts w:ascii="Calibri" w:hAnsi="Calibri" w:eastAsia="Calibri" w:cs="Calibri"/>
          <w:color w:val="000000"/>
          <w:sz w:val="22"/>
        </w:rPr>
        <w:t>Existem obrigações de conservação ou confidencialidade?</w:t>
      </w:r>
    </w:p>
    <w:p>
      <w:pPr>
        <w:numPr>
          <w:ilvl w:val="0"/>
          <w:numId w:val="25"/>
        </w:numPr>
      </w:pPr>
      <w:r>
        <w:rPr>
          <w:rFonts w:ascii="Calibri" w:hAnsi="Calibri" w:eastAsia="Calibri" w:cs="Calibri"/>
          <w:color w:val="000000"/>
          <w:sz w:val="22"/>
        </w:rPr>
        <w:t>Que informação deve poder ser exportada?</w:t>
      </w:r>
    </w:p>
    <w:p>
      <w:pPr>
        <w:numPr>
          <w:ilvl w:val="0"/>
          <w:numId w:val="25"/>
        </w:numPr>
      </w:pPr>
      <w:r>
        <w:rPr>
          <w:rFonts w:ascii="Calibri" w:hAnsi="Calibri" w:eastAsia="Calibri" w:cs="Calibri"/>
          <w:color w:val="000000"/>
          <w:sz w:val="22"/>
        </w:rPr>
        <w:t>O que deve acontecer aos dados se o piloto terminar?</w:t>
      </w:r>
    </w:p>
    <w:p>
      <w:pPr>
        <w:pStyle w:val="Heading2"/>
      </w:pPr>
      <w:r>
        <w:t>Exemplos a pedir, preferencialmente anonimizados</w:t>
      </w:r>
    </w:p>
    <w:p>
      <w:pPr>
        <w:numPr>
          <w:ilvl w:val="0"/>
          <w:numId w:val="26"/>
        </w:numPr>
      </w:pPr>
      <w:r>
        <w:rPr>
          <w:rFonts w:ascii="Calibri" w:hAnsi="Calibri" w:eastAsia="Calibri" w:cs="Calibri"/>
          <w:color w:val="000000"/>
          <w:sz w:val="22"/>
        </w:rPr>
        <w:t>Uma reserva ou folha de aluguer.</w:t>
      </w:r>
    </w:p>
    <w:p>
      <w:pPr>
        <w:numPr>
          <w:ilvl w:val="0"/>
          <w:numId w:val="26"/>
        </w:numPr>
      </w:pPr>
      <w:r>
        <w:rPr>
          <w:rFonts w:ascii="Calibri" w:hAnsi="Calibri" w:eastAsia="Calibri" w:cs="Calibri"/>
          <w:color w:val="000000"/>
          <w:sz w:val="22"/>
        </w:rPr>
        <w:t>Um orçamento.</w:t>
      </w:r>
    </w:p>
    <w:p>
      <w:pPr>
        <w:numPr>
          <w:ilvl w:val="0"/>
          <w:numId w:val="26"/>
        </w:numPr>
      </w:pPr>
      <w:r>
        <w:rPr>
          <w:rFonts w:ascii="Calibri" w:hAnsi="Calibri" w:eastAsia="Calibri" w:cs="Calibri"/>
          <w:color w:val="000000"/>
          <w:sz w:val="22"/>
        </w:rPr>
        <w:t>Uma fatura ou recibo.</w:t>
      </w:r>
    </w:p>
    <w:p>
      <w:pPr>
        <w:numPr>
          <w:ilvl w:val="0"/>
          <w:numId w:val="26"/>
        </w:numPr>
      </w:pPr>
      <w:r>
        <w:rPr>
          <w:rFonts w:ascii="Calibri" w:hAnsi="Calibri" w:eastAsia="Calibri" w:cs="Calibri"/>
          <w:color w:val="000000"/>
          <w:sz w:val="22"/>
        </w:rPr>
        <w:t>Uma despesa.</w:t>
      </w:r>
    </w:p>
    <w:p>
      <w:pPr>
        <w:numPr>
          <w:ilvl w:val="0"/>
          <w:numId w:val="26"/>
        </w:numPr>
      </w:pPr>
      <w:r>
        <w:rPr>
          <w:rFonts w:ascii="Calibri" w:hAnsi="Calibri" w:eastAsia="Calibri" w:cs="Calibri"/>
          <w:color w:val="000000"/>
          <w:sz w:val="22"/>
        </w:rPr>
        <w:t>A lista de máquinas.</w:t>
      </w:r>
    </w:p>
    <w:p>
      <w:pPr>
        <w:numPr>
          <w:ilvl w:val="0"/>
          <w:numId w:val="26"/>
        </w:numPr>
      </w:pPr>
      <w:r>
        <w:rPr>
          <w:rFonts w:ascii="Calibri" w:hAnsi="Calibri" w:eastAsia="Calibri" w:cs="Calibri"/>
          <w:color w:val="000000"/>
          <w:sz w:val="22"/>
        </w:rPr>
        <w:t>A tabela de preços.</w:t>
      </w:r>
    </w:p>
    <w:p>
      <w:pPr>
        <w:numPr>
          <w:ilvl w:val="0"/>
          <w:numId w:val="26"/>
        </w:numPr>
      </w:pPr>
      <w:r>
        <w:rPr>
          <w:rFonts w:ascii="Calibri" w:hAnsi="Calibri" w:eastAsia="Calibri" w:cs="Calibri"/>
          <w:color w:val="000000"/>
          <w:sz w:val="22"/>
        </w:rPr>
        <w:t>Uma checklist de entrega ou devolução.</w:t>
      </w:r>
    </w:p>
    <w:p>
      <w:pPr>
        <w:numPr>
          <w:ilvl w:val="0"/>
          <w:numId w:val="26"/>
        </w:numPr>
      </w:pPr>
      <w:r>
        <w:rPr>
          <w:rFonts w:ascii="Calibri" w:hAnsi="Calibri" w:eastAsia="Calibri" w:cs="Calibri"/>
          <w:color w:val="000000"/>
          <w:sz w:val="22"/>
        </w:rPr>
        <w:t>Um exemplo de conflito, atraso ou avaria.</w:t>
      </w:r>
    </w:p>
    <w:p>
      <w:pPr>
        <w:pStyle w:val="Heading1"/>
        <w:pBdr>
          <w:bottom w:val="single" w:sz="8" w:space="5" w:color="F2A23A"/>
        </w:pBdr>
      </w:pPr>
      <w:r>
        <w:t>9. Gestão, decisões e “próximo nível”</w:t>
      </w:r>
    </w:p>
    <w:p>
      <w:pPr>
        <w:numPr>
          <w:ilvl w:val="0"/>
          <w:numId w:val="27"/>
        </w:numPr>
      </w:pPr>
      <w:r>
        <w:rPr>
          <w:rFonts w:ascii="Calibri" w:hAnsi="Calibri" w:eastAsia="Calibri" w:cs="Calibri"/>
          <w:color w:val="000000"/>
          <w:sz w:val="22"/>
        </w:rPr>
        <w:t>Como sabes se a semana correu bem?</w:t>
      </w:r>
    </w:p>
    <w:p>
      <w:pPr>
        <w:numPr>
          <w:ilvl w:val="0"/>
          <w:numId w:val="27"/>
        </w:numPr>
      </w:pPr>
      <w:r>
        <w:rPr>
          <w:rFonts w:ascii="Calibri" w:hAnsi="Calibri" w:eastAsia="Calibri" w:cs="Calibri"/>
          <w:color w:val="000000"/>
          <w:sz w:val="22"/>
        </w:rPr>
        <w:t>Quais são as três decisões mais importantes que tomas regularmente?</w:t>
      </w:r>
    </w:p>
    <w:p>
      <w:pPr>
        <w:numPr>
          <w:ilvl w:val="0"/>
          <w:numId w:val="27"/>
        </w:numPr>
      </w:pPr>
      <w:r>
        <w:rPr>
          <w:rFonts w:ascii="Calibri" w:hAnsi="Calibri" w:eastAsia="Calibri" w:cs="Calibri"/>
          <w:color w:val="000000"/>
          <w:sz w:val="22"/>
        </w:rPr>
        <w:t>Que decisão adias porque te falta informação?</w:t>
      </w:r>
    </w:p>
    <w:p>
      <w:pPr>
        <w:numPr>
          <w:ilvl w:val="0"/>
          <w:numId w:val="27"/>
        </w:numPr>
      </w:pPr>
      <w:r>
        <w:rPr>
          <w:rFonts w:ascii="Calibri" w:hAnsi="Calibri" w:eastAsia="Calibri" w:cs="Calibri"/>
          <w:color w:val="000000"/>
          <w:sz w:val="22"/>
        </w:rPr>
        <w:t>Como sabes se deves comprar mais uma máquina?</w:t>
      </w:r>
    </w:p>
    <w:p>
      <w:pPr>
        <w:numPr>
          <w:ilvl w:val="0"/>
          <w:numId w:val="27"/>
        </w:numPr>
      </w:pPr>
      <w:r>
        <w:rPr>
          <w:rFonts w:ascii="Calibri" w:hAnsi="Calibri" w:eastAsia="Calibri" w:cs="Calibri"/>
          <w:color w:val="000000"/>
          <w:sz w:val="22"/>
        </w:rPr>
        <w:t>Como sabes se uma máquina deve ser vendida?</w:t>
      </w:r>
    </w:p>
    <w:p>
      <w:pPr>
        <w:numPr>
          <w:ilvl w:val="0"/>
          <w:numId w:val="27"/>
        </w:numPr>
      </w:pPr>
      <w:r>
        <w:rPr>
          <w:rFonts w:ascii="Calibri" w:hAnsi="Calibri" w:eastAsia="Calibri" w:cs="Calibri"/>
          <w:color w:val="000000"/>
          <w:sz w:val="22"/>
        </w:rPr>
        <w:t>Como sabes se precisas de contratar?</w:t>
      </w:r>
    </w:p>
    <w:p>
      <w:pPr>
        <w:numPr>
          <w:ilvl w:val="0"/>
          <w:numId w:val="27"/>
        </w:numPr>
      </w:pPr>
      <w:r>
        <w:rPr>
          <w:rFonts w:ascii="Calibri" w:hAnsi="Calibri" w:eastAsia="Calibri" w:cs="Calibri"/>
          <w:color w:val="000000"/>
          <w:sz w:val="22"/>
        </w:rPr>
        <w:t>Como sabes quais os clientes que devem ser contactados?</w:t>
      </w:r>
    </w:p>
    <w:p>
      <w:pPr>
        <w:numPr>
          <w:ilvl w:val="0"/>
          <w:numId w:val="27"/>
        </w:numPr>
      </w:pPr>
      <w:r>
        <w:rPr>
          <w:rFonts w:ascii="Calibri" w:hAnsi="Calibri" w:eastAsia="Calibri" w:cs="Calibri"/>
          <w:color w:val="000000"/>
          <w:sz w:val="22"/>
        </w:rPr>
        <w:t>Como sabes onde estás a perder margem?</w:t>
      </w:r>
    </w:p>
    <w:p>
      <w:pPr>
        <w:numPr>
          <w:ilvl w:val="0"/>
          <w:numId w:val="27"/>
        </w:numPr>
      </w:pPr>
      <w:r>
        <w:rPr>
          <w:rFonts w:ascii="Calibri" w:hAnsi="Calibri" w:eastAsia="Calibri" w:cs="Calibri"/>
          <w:color w:val="000000"/>
          <w:sz w:val="22"/>
        </w:rPr>
        <w:t>Que objetivos tens para os próximos 12 meses?</w:t>
      </w:r>
    </w:p>
    <w:p>
      <w:pPr>
        <w:numPr>
          <w:ilvl w:val="0"/>
          <w:numId w:val="27"/>
        </w:numPr>
      </w:pPr>
      <w:r>
        <w:rPr>
          <w:rFonts w:ascii="Calibri" w:hAnsi="Calibri" w:eastAsia="Calibri" w:cs="Calibri"/>
          <w:color w:val="000000"/>
          <w:sz w:val="22"/>
        </w:rPr>
        <w:t>O que impede hoje esse crescimento?</w:t>
      </w:r>
    </w:p>
    <w:p>
      <w:pPr>
        <w:numPr>
          <w:ilvl w:val="0"/>
          <w:numId w:val="27"/>
        </w:numPr>
      </w:pPr>
      <w:r>
        <w:rPr>
          <w:rFonts w:ascii="Calibri" w:hAnsi="Calibri" w:eastAsia="Calibri" w:cs="Calibri"/>
          <w:color w:val="000000"/>
          <w:sz w:val="22"/>
        </w:rPr>
        <w:t>Que parte do negócio precisaria de funcionar sem depender de ti?</w:t>
      </w:r>
    </w:p>
    <w:p>
      <w:pPr>
        <w:numPr>
          <w:ilvl w:val="0"/>
          <w:numId w:val="27"/>
        </w:numPr>
      </w:pPr>
      <w:r>
        <w:rPr>
          <w:rFonts w:ascii="Calibri" w:hAnsi="Calibri" w:eastAsia="Calibri" w:cs="Calibri"/>
          <w:color w:val="000000"/>
          <w:sz w:val="22"/>
        </w:rPr>
        <w:t>O que gostarias que a aplicação te avisasse sem teres de procurar?</w:t>
      </w:r>
    </w:p>
    <w:p>
      <w:pPr>
        <w:numPr>
          <w:ilvl w:val="0"/>
          <w:numId w:val="27"/>
        </w:numPr>
      </w:pPr>
      <w:r>
        <w:rPr>
          <w:rFonts w:ascii="Calibri" w:hAnsi="Calibri" w:eastAsia="Calibri" w:cs="Calibri"/>
          <w:color w:val="000000"/>
          <w:sz w:val="22"/>
        </w:rPr>
        <w:t>Que recomendação teria sido útil receber na última semana?</w:t>
      </w:r>
    </w:p>
    <w:p>
      <w:pPr>
        <w:numPr>
          <w:ilvl w:val="0"/>
          <w:numId w:val="27"/>
        </w:numPr>
      </w:pPr>
      <w:r>
        <w:rPr>
          <w:rFonts w:ascii="Calibri" w:hAnsi="Calibri" w:eastAsia="Calibri" w:cs="Calibri"/>
          <w:color w:val="000000"/>
          <w:sz w:val="22"/>
        </w:rPr>
        <w:t>Preferes receber números, alertas, tarefas ou explicações?</w:t>
      </w:r>
    </w:p>
    <w:p>
      <w:pPr>
        <w:numPr>
          <w:ilvl w:val="0"/>
          <w:numId w:val="27"/>
        </w:numPr>
      </w:pPr>
      <w:r>
        <w:rPr>
          <w:rFonts w:ascii="Calibri" w:hAnsi="Calibri" w:eastAsia="Calibri" w:cs="Calibri"/>
          <w:color w:val="000000"/>
          <w:sz w:val="22"/>
        </w:rPr>
        <w:t>O que precisarias de aprender melhor para gerir a próxima fase da empresa?</w:t>
      </w:r>
    </w:p>
    <w:p>
      <w:pPr>
        <w:pStyle w:val="Heading2"/>
      </w:pPr>
      <w:r>
        <w:t>Pergunta de visão</w:t>
      </w:r>
    </w:p>
    <w:p>
      <w:r>
        <w:rPr>
          <w:rFonts w:ascii="Calibri" w:hAnsi="Calibri" w:eastAsia="Calibri" w:cs="Calibri"/>
          <w:color w:val="000000"/>
          <w:sz w:val="22"/>
        </w:rPr>
        <w:t>“Se a empresa estivesse no próximo nível daqui a dois anos, o que funcionaria de forma diferente?”</w:t>
      </w:r>
    </w:p>
    <w:p>
      <w:pPr>
        <w:pStyle w:val="Heading1"/>
        <w:pBdr>
          <w:bottom w:val="single" w:sz="8" w:space="5" w:color="F2A23A"/>
        </w:pBdr>
      </w:pPr>
      <w:r>
        <w:t>10. Enquadrar o projeto piloto</w:t>
      </w:r>
    </w:p>
    <w:p>
      <w:pPr>
        <w:numPr>
          <w:ilvl w:val="0"/>
          <w:numId w:val="28"/>
        </w:numPr>
      </w:pPr>
      <w:r>
        <w:rPr>
          <w:rFonts w:ascii="Calibri" w:hAnsi="Calibri" w:eastAsia="Calibri" w:cs="Calibri"/>
          <w:color w:val="000000"/>
          <w:sz w:val="22"/>
        </w:rPr>
        <w:t>Quem será o gestor responsável pelo piloto?</w:t>
      </w:r>
    </w:p>
    <w:p>
      <w:pPr>
        <w:numPr>
          <w:ilvl w:val="0"/>
          <w:numId w:val="28"/>
        </w:numPr>
      </w:pPr>
      <w:r>
        <w:rPr>
          <w:rFonts w:ascii="Calibri" w:hAnsi="Calibri" w:eastAsia="Calibri" w:cs="Calibri"/>
          <w:color w:val="000000"/>
          <w:sz w:val="22"/>
        </w:rPr>
        <w:t>Quem será o primeiro colaborador?</w:t>
      </w:r>
    </w:p>
    <w:p>
      <w:pPr>
        <w:numPr>
          <w:ilvl w:val="0"/>
          <w:numId w:val="28"/>
        </w:numPr>
      </w:pPr>
      <w:r>
        <w:rPr>
          <w:rFonts w:ascii="Calibri" w:hAnsi="Calibri" w:eastAsia="Calibri" w:cs="Calibri"/>
          <w:color w:val="000000"/>
          <w:sz w:val="22"/>
        </w:rPr>
        <w:t>Quantos dispositivos serão usados?</w:t>
      </w:r>
    </w:p>
    <w:p>
      <w:pPr>
        <w:numPr>
          <w:ilvl w:val="0"/>
          <w:numId w:val="28"/>
        </w:numPr>
      </w:pPr>
      <w:r>
        <w:rPr>
          <w:rFonts w:ascii="Calibri" w:hAnsi="Calibri" w:eastAsia="Calibri" w:cs="Calibri"/>
          <w:color w:val="000000"/>
          <w:sz w:val="22"/>
        </w:rPr>
        <w:t>Android é suficiente ou existe uma necessidade real de Windows?</w:t>
      </w:r>
    </w:p>
    <w:p>
      <w:pPr>
        <w:numPr>
          <w:ilvl w:val="0"/>
          <w:numId w:val="28"/>
        </w:numPr>
      </w:pPr>
      <w:r>
        <w:rPr>
          <w:rFonts w:ascii="Calibri" w:hAnsi="Calibri" w:eastAsia="Calibri" w:cs="Calibri"/>
          <w:color w:val="000000"/>
          <w:sz w:val="22"/>
        </w:rPr>
        <w:t>Que fluxo deve ser testado primeiro?</w:t>
      </w:r>
    </w:p>
    <w:p>
      <w:pPr>
        <w:numPr>
          <w:ilvl w:val="0"/>
          <w:numId w:val="28"/>
        </w:numPr>
      </w:pPr>
      <w:r>
        <w:rPr>
          <w:rFonts w:ascii="Calibri" w:hAnsi="Calibri" w:eastAsia="Calibri" w:cs="Calibri"/>
          <w:color w:val="000000"/>
          <w:sz w:val="22"/>
        </w:rPr>
        <w:t>Que dados reais podem ser usados com segurança?</w:t>
      </w:r>
    </w:p>
    <w:p>
      <w:pPr>
        <w:numPr>
          <w:ilvl w:val="0"/>
          <w:numId w:val="28"/>
        </w:numPr>
      </w:pPr>
      <w:r>
        <w:rPr>
          <w:rFonts w:ascii="Calibri" w:hAnsi="Calibri" w:eastAsia="Calibri" w:cs="Calibri"/>
          <w:color w:val="000000"/>
          <w:sz w:val="22"/>
        </w:rPr>
        <w:t>Durante quanto tempo deve decorrer o piloto?</w:t>
      </w:r>
    </w:p>
    <w:p>
      <w:pPr>
        <w:numPr>
          <w:ilvl w:val="0"/>
          <w:numId w:val="28"/>
        </w:numPr>
      </w:pPr>
      <w:r>
        <w:rPr>
          <w:rFonts w:ascii="Calibri" w:hAnsi="Calibri" w:eastAsia="Calibri" w:cs="Calibri"/>
          <w:color w:val="000000"/>
          <w:sz w:val="22"/>
        </w:rPr>
        <w:t>Quem valida se os registos e indicadores estão corretos?</w:t>
      </w:r>
    </w:p>
    <w:p>
      <w:pPr>
        <w:numPr>
          <w:ilvl w:val="0"/>
          <w:numId w:val="28"/>
        </w:numPr>
      </w:pPr>
      <w:r>
        <w:rPr>
          <w:rFonts w:ascii="Calibri" w:hAnsi="Calibri" w:eastAsia="Calibri" w:cs="Calibri"/>
          <w:color w:val="000000"/>
          <w:sz w:val="22"/>
        </w:rPr>
        <w:t>Quanto tempo pode a equipa dedicar à introdução inicial de dados?</w:t>
      </w:r>
    </w:p>
    <w:p>
      <w:pPr>
        <w:numPr>
          <w:ilvl w:val="0"/>
          <w:numId w:val="28"/>
        </w:numPr>
      </w:pPr>
      <w:r>
        <w:rPr>
          <w:rFonts w:ascii="Calibri" w:hAnsi="Calibri" w:eastAsia="Calibri" w:cs="Calibri"/>
          <w:color w:val="000000"/>
          <w:sz w:val="22"/>
        </w:rPr>
        <w:t>Quem reporta erros ou dificuldades?</w:t>
      </w:r>
    </w:p>
    <w:p>
      <w:pPr>
        <w:numPr>
          <w:ilvl w:val="0"/>
          <w:numId w:val="28"/>
        </w:numPr>
      </w:pPr>
      <w:r>
        <w:rPr>
          <w:rFonts w:ascii="Calibri" w:hAnsi="Calibri" w:eastAsia="Calibri" w:cs="Calibri"/>
          <w:color w:val="000000"/>
          <w:sz w:val="22"/>
        </w:rPr>
        <w:t>Que apoio é esperado durante o piloto?</w:t>
      </w:r>
    </w:p>
    <w:p>
      <w:pPr>
        <w:numPr>
          <w:ilvl w:val="0"/>
          <w:numId w:val="28"/>
        </w:numPr>
      </w:pPr>
      <w:r>
        <w:rPr>
          <w:rFonts w:ascii="Calibri" w:hAnsi="Calibri" w:eastAsia="Calibri" w:cs="Calibri"/>
          <w:color w:val="000000"/>
          <w:sz w:val="22"/>
        </w:rPr>
        <w:t>Que operações não podem falhar?</w:t>
      </w:r>
    </w:p>
    <w:p>
      <w:pPr>
        <w:numPr>
          <w:ilvl w:val="0"/>
          <w:numId w:val="28"/>
        </w:numPr>
      </w:pPr>
      <w:r>
        <w:rPr>
          <w:rFonts w:ascii="Calibri" w:hAnsi="Calibri" w:eastAsia="Calibri" w:cs="Calibri"/>
          <w:color w:val="000000"/>
          <w:sz w:val="22"/>
        </w:rPr>
        <w:t>Qual é o nível aceitável de trabalho manual durante o piloto?</w:t>
      </w:r>
    </w:p>
    <w:p>
      <w:pPr>
        <w:numPr>
          <w:ilvl w:val="0"/>
          <w:numId w:val="28"/>
        </w:numPr>
      </w:pPr>
      <w:r>
        <w:rPr>
          <w:rFonts w:ascii="Calibri" w:hAnsi="Calibri" w:eastAsia="Calibri" w:cs="Calibri"/>
          <w:color w:val="000000"/>
          <w:sz w:val="22"/>
        </w:rPr>
        <w:t>Que resultado justificaria continuar a investir no Punho?</w:t>
      </w:r>
    </w:p>
    <w:p>
      <w:pPr>
        <w:numPr>
          <w:ilvl w:val="0"/>
          <w:numId w:val="28"/>
        </w:numPr>
      </w:pPr>
      <w:r>
        <w:rPr>
          <w:rFonts w:ascii="Calibri" w:hAnsi="Calibri" w:eastAsia="Calibri" w:cs="Calibri"/>
          <w:color w:val="000000"/>
          <w:sz w:val="22"/>
        </w:rPr>
        <w:t>Que resultado levaria a concluir que o Punho não está alinhado?</w:t>
      </w:r>
    </w:p>
    <w:p>
      <w:pPr>
        <w:pStyle w:val="Heading2"/>
      </w:pPr>
      <w:r>
        <w:t>Critérios de sucesso propostos</w:t>
      </w:r>
    </w:p>
    <w:p>
      <w:pPr>
        <w:numPr>
          <w:ilvl w:val="0"/>
          <w:numId w:val="29"/>
        </w:numPr>
      </w:pPr>
      <w:r>
        <w:rPr>
          <w:rFonts w:ascii="Calibri" w:hAnsi="Calibri" w:eastAsia="Calibri" w:cs="Calibri"/>
          <w:color w:val="000000"/>
          <w:sz w:val="22"/>
        </w:rPr>
        <w:t>Nenhuma perda ou exposição indevida de dados.</w:t>
      </w:r>
    </w:p>
    <w:p>
      <w:pPr>
        <w:numPr>
          <w:ilvl w:val="0"/>
          <w:numId w:val="29"/>
        </w:numPr>
      </w:pPr>
      <w:r>
        <w:rPr>
          <w:rFonts w:ascii="Calibri" w:hAnsi="Calibri" w:eastAsia="Calibri" w:cs="Calibri"/>
          <w:color w:val="000000"/>
          <w:sz w:val="22"/>
        </w:rPr>
        <w:t>Gestor e colaborador conseguem trabalhar em dispositivos distintos.</w:t>
      </w:r>
    </w:p>
    <w:p>
      <w:pPr>
        <w:numPr>
          <w:ilvl w:val="0"/>
          <w:numId w:val="29"/>
        </w:numPr>
      </w:pPr>
      <w:r>
        <w:rPr>
          <w:rFonts w:ascii="Calibri" w:hAnsi="Calibri" w:eastAsia="Calibri" w:cs="Calibri"/>
          <w:color w:val="000000"/>
          <w:sz w:val="22"/>
        </w:rPr>
        <w:t>Reservas e estados das máquinas estão atualizados.</w:t>
      </w:r>
    </w:p>
    <w:p>
      <w:pPr>
        <w:numPr>
          <w:ilvl w:val="0"/>
          <w:numId w:val="29"/>
        </w:numPr>
      </w:pPr>
      <w:r>
        <w:rPr>
          <w:rFonts w:ascii="Calibri" w:hAnsi="Calibri" w:eastAsia="Calibri" w:cs="Calibri"/>
          <w:color w:val="000000"/>
          <w:sz w:val="22"/>
        </w:rPr>
        <w:t>Redução de esquecimentos e mensagens de confirmação.</w:t>
      </w:r>
    </w:p>
    <w:p>
      <w:pPr>
        <w:numPr>
          <w:ilvl w:val="0"/>
          <w:numId w:val="29"/>
        </w:numPr>
      </w:pPr>
      <w:r>
        <w:rPr>
          <w:rFonts w:ascii="Calibri" w:hAnsi="Calibri" w:eastAsia="Calibri" w:cs="Calibri"/>
          <w:color w:val="000000"/>
          <w:sz w:val="22"/>
        </w:rPr>
        <w:t>Valores pendentes são identificados mais cedo.</w:t>
      </w:r>
    </w:p>
    <w:p>
      <w:pPr>
        <w:numPr>
          <w:ilvl w:val="0"/>
          <w:numId w:val="29"/>
        </w:numPr>
      </w:pPr>
      <w:r>
        <w:rPr>
          <w:rFonts w:ascii="Calibri" w:hAnsi="Calibri" w:eastAsia="Calibri" w:cs="Calibri"/>
          <w:color w:val="000000"/>
          <w:sz w:val="22"/>
        </w:rPr>
        <w:t>Indicadores conferem com os registos reais.</w:t>
      </w:r>
    </w:p>
    <w:p>
      <w:pPr>
        <w:numPr>
          <w:ilvl w:val="0"/>
          <w:numId w:val="29"/>
        </w:numPr>
      </w:pPr>
      <w:r>
        <w:rPr>
          <w:rFonts w:ascii="Calibri" w:hAnsi="Calibri" w:eastAsia="Calibri" w:cs="Calibri"/>
          <w:color w:val="000000"/>
          <w:sz w:val="22"/>
        </w:rPr>
        <w:t>A equipa utiliza a aplicação sem assistência constante.</w:t>
      </w:r>
    </w:p>
    <w:p>
      <w:pPr>
        <w:numPr>
          <w:ilvl w:val="0"/>
          <w:numId w:val="29"/>
        </w:numPr>
      </w:pPr>
      <w:r>
        <w:rPr>
          <w:rFonts w:ascii="Calibri" w:hAnsi="Calibri" w:eastAsia="Calibri" w:cs="Calibri"/>
          <w:color w:val="000000"/>
          <w:sz w:val="22"/>
        </w:rPr>
        <w:t>O empresário reconhece pelo menos uma decisão melhorada pelo Punho.</w:t>
      </w:r>
    </w:p>
    <w:p>
      <w:pPr>
        <w:pStyle w:val="Heading1"/>
        <w:pBdr>
          <w:bottom w:val="single" w:sz="8" w:space="5" w:color="F2A23A"/>
        </w:pBdr>
      </w:pPr>
      <w:r>
        <w:t>11. Avaliar o alinhamento com o Punho</w:t>
      </w:r>
    </w:p>
    <w:p>
      <w:pPr>
        <w:pStyle w:val="Heading2"/>
      </w:pPr>
      <w:r>
        <w:t>Escala</w:t>
      </w:r>
    </w:p>
    <w:p>
      <w:pPr>
        <w:numPr>
          <w:ilvl w:val="0"/>
          <w:numId w:val="30"/>
        </w:numPr>
      </w:pPr>
      <w:r>
        <w:rPr>
          <w:rFonts w:ascii="Calibri" w:hAnsi="Calibri" w:eastAsia="Calibri" w:cs="Calibri"/>
          <w:b/>
          <w:color w:val="000000"/>
          <w:sz w:val="22"/>
        </w:rPr>
        <w:t>0 — Desalinhado:</w:t>
      </w:r>
      <w:r>
        <w:rPr>
          <w:rFonts w:ascii="Calibri" w:hAnsi="Calibri" w:eastAsia="Calibri" w:cs="Calibri"/>
          <w:color w:val="000000"/>
          <w:sz w:val="22"/>
        </w:rPr>
        <w:t xml:space="preserve"> o Punho não responde à necessidade.</w:t>
      </w:r>
    </w:p>
    <w:p>
      <w:pPr>
        <w:numPr>
          <w:ilvl w:val="0"/>
          <w:numId w:val="30"/>
        </w:numPr>
      </w:pPr>
      <w:r>
        <w:rPr>
          <w:rFonts w:ascii="Calibri" w:hAnsi="Calibri" w:eastAsia="Calibri" w:cs="Calibri"/>
          <w:b/>
          <w:color w:val="000000"/>
          <w:sz w:val="22"/>
        </w:rPr>
        <w:t>1 — Parcial:</w:t>
      </w:r>
      <w:r>
        <w:rPr>
          <w:rFonts w:ascii="Calibri" w:hAnsi="Calibri" w:eastAsia="Calibri" w:cs="Calibri"/>
          <w:color w:val="000000"/>
          <w:sz w:val="22"/>
        </w:rPr>
        <w:t xml:space="preserve"> existe uma aproximação, mas falta uma parte essencial.</w:t>
      </w:r>
    </w:p>
    <w:p>
      <w:pPr>
        <w:numPr>
          <w:ilvl w:val="0"/>
          <w:numId w:val="30"/>
        </w:numPr>
      </w:pPr>
      <w:r>
        <w:rPr>
          <w:rFonts w:ascii="Calibri" w:hAnsi="Calibri" w:eastAsia="Calibri" w:cs="Calibri"/>
          <w:b/>
          <w:color w:val="000000"/>
          <w:sz w:val="22"/>
        </w:rPr>
        <w:t>2 — Alinhado:</w:t>
      </w:r>
      <w:r>
        <w:rPr>
          <w:rFonts w:ascii="Calibri" w:hAnsi="Calibri" w:eastAsia="Calibri" w:cs="Calibri"/>
          <w:color w:val="000000"/>
          <w:sz w:val="22"/>
        </w:rPr>
        <w:t xml:space="preserve"> a capacidade existe e precisa apenas de adaptação.</w:t>
      </w:r>
    </w:p>
    <w:p>
      <w:pPr>
        <w:numPr>
          <w:ilvl w:val="0"/>
          <w:numId w:val="30"/>
        </w:numPr>
      </w:pPr>
      <w:r>
        <w:rPr>
          <w:rFonts w:ascii="Calibri" w:hAnsi="Calibri" w:eastAsia="Calibri" w:cs="Calibri"/>
          <w:b/>
          <w:color w:val="000000"/>
          <w:sz w:val="22"/>
        </w:rPr>
        <w:t>3 — Muito alinhado:</w:t>
      </w:r>
      <w:r>
        <w:rPr>
          <w:rFonts w:ascii="Calibri" w:hAnsi="Calibri" w:eastAsia="Calibri" w:cs="Calibri"/>
          <w:color w:val="000000"/>
          <w:sz w:val="22"/>
        </w:rPr>
        <w:t xml:space="preserve"> a necessidade corresponde diretamente ao núcleo atual.</w:t>
      </w:r>
    </w:p>
    <w:p>
      <w:pPr>
        <w:pStyle w:val="Heading2"/>
      </w:pPr>
      <w:r>
        <w:t>Grelha</w:t>
      </w:r>
    </w:p>
    <w:p>
      <w:r>
        <w:rPr>
          <w:rFonts w:ascii="Calibri" w:hAnsi="Calibri" w:eastAsia="Calibri" w:cs="Calibri"/>
          <w:color w:val="000000"/>
          <w:sz w:val="22"/>
        </w:rPr>
        <w:t>Avaliar cada área: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500"/>
        <w:gridCol w:w="650"/>
        <w:gridCol w:w="1800"/>
        <w:gridCol w:w="1050"/>
        <w:gridCol w:w="2860"/>
      </w:tblGrid>
      <w:tr>
        <w:trPr>
          <w:tblHeader w:val="true"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  <w:tcBorders>
              <w:top w:val="single" w:sz="6" w:space="0" w:color="B8C6D5"/>
              <w:start w:val="single" w:sz="6" w:space="0" w:color="B8C6D5"/>
              <w:bottom w:val="single" w:sz="6" w:space="0" w:color="B8C6D5"/>
              <w:end w:val="single" w:sz="6" w:space="0" w:color="B8C6D5"/>
              <w:insideH w:val="single" w:sz="6" w:space="0" w:color="B8C6D5"/>
              <w:insideV w:val="single" w:sz="6" w:space="0" w:color="B8C6D5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 w:cs="Calibri"/>
                <w:b/>
                <w:color w:val="10283A"/>
                <w:sz w:val="17"/>
              </w:rPr>
              <w:t>Área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  <w:tcBorders>
              <w:top w:val="single" w:sz="6" w:space="0" w:color="B8C6D5"/>
              <w:start w:val="single" w:sz="6" w:space="0" w:color="B8C6D5"/>
              <w:bottom w:val="single" w:sz="6" w:space="0" w:color="B8C6D5"/>
              <w:end w:val="single" w:sz="6" w:space="0" w:color="B8C6D5"/>
              <w:insideH w:val="single" w:sz="6" w:space="0" w:color="B8C6D5"/>
              <w:insideV w:val="single" w:sz="6" w:space="0" w:color="B8C6D5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 w:cs="Calibri"/>
                <w:b/>
                <w:color w:val="10283A"/>
                <w:sz w:val="17"/>
              </w:rPr>
              <w:t>Importância para a empresa</w:t>
            </w:r>
          </w:p>
        </w:tc>
        <w:tc>
          <w:tcPr>
            <w:tcW w:type="dxa" w:w="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  <w:tcBorders>
              <w:top w:val="single" w:sz="6" w:space="0" w:color="B8C6D5"/>
              <w:start w:val="single" w:sz="6" w:space="0" w:color="B8C6D5"/>
              <w:bottom w:val="single" w:sz="6" w:space="0" w:color="B8C6D5"/>
              <w:end w:val="single" w:sz="6" w:space="0" w:color="B8C6D5"/>
              <w:insideH w:val="single" w:sz="6" w:space="0" w:color="B8C6D5"/>
              <w:insideV w:val="single" w:sz="6" w:space="0" w:color="B8C6D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color w:val="10283A"/>
                <w:sz w:val="17"/>
              </w:rPr>
              <w:t>Alinhamento 0–3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  <w:tcBorders>
              <w:top w:val="single" w:sz="6" w:space="0" w:color="B8C6D5"/>
              <w:start w:val="single" w:sz="6" w:space="0" w:color="B8C6D5"/>
              <w:bottom w:val="single" w:sz="6" w:space="0" w:color="B8C6D5"/>
              <w:end w:val="single" w:sz="6" w:space="0" w:color="B8C6D5"/>
              <w:insideH w:val="single" w:sz="6" w:space="0" w:color="B8C6D5"/>
              <w:insideV w:val="single" w:sz="6" w:space="0" w:color="B8C6D5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 w:cs="Calibri"/>
                <w:b/>
                <w:color w:val="10283A"/>
                <w:sz w:val="17"/>
              </w:rPr>
              <w:t>Alteração necessária</w:t>
            </w:r>
          </w:p>
        </w:tc>
        <w:tc>
          <w:tcPr>
            <w:tcW w:type="dxa" w:w="1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  <w:tcBorders>
              <w:top w:val="single" w:sz="6" w:space="0" w:color="B8C6D5"/>
              <w:start w:val="single" w:sz="6" w:space="0" w:color="B8C6D5"/>
              <w:bottom w:val="single" w:sz="6" w:space="0" w:color="B8C6D5"/>
              <w:end w:val="single" w:sz="6" w:space="0" w:color="B8C6D5"/>
              <w:insideH w:val="single" w:sz="6" w:space="0" w:color="B8C6D5"/>
              <w:insideV w:val="single" w:sz="6" w:space="0" w:color="B8C6D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color w:val="10283A"/>
                <w:sz w:val="17"/>
              </w:rPr>
              <w:t>Entra no piloto?</w:t>
            </w:r>
          </w:p>
        </w:tc>
        <w:tc>
          <w:tcPr>
            <w:tcW w:type="dxa" w:w="2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  <w:tcBorders>
              <w:top w:val="single" w:sz="6" w:space="0" w:color="B8C6D5"/>
              <w:start w:val="single" w:sz="6" w:space="0" w:color="B8C6D5"/>
              <w:bottom w:val="single" w:sz="6" w:space="0" w:color="B8C6D5"/>
              <w:end w:val="single" w:sz="6" w:space="0" w:color="B8C6D5"/>
              <w:insideH w:val="single" w:sz="6" w:space="0" w:color="B8C6D5"/>
              <w:insideV w:val="single" w:sz="6" w:space="0" w:color="B8C6D5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 w:cs="Calibri"/>
                <w:b/>
                <w:color w:val="10283A"/>
                <w:sz w:val="17"/>
              </w:rPr>
              <w:t>Evidência recolhida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DE3"/>
              <w:start w:val="single" w:sz="6" w:space="0" w:color="D7DDE3"/>
              <w:bottom w:val="single" w:sz="6" w:space="0" w:color="D7DDE3"/>
              <w:end w:val="single" w:sz="6" w:space="0" w:color="D7DDE3"/>
              <w:insideH w:val="single" w:sz="6" w:space="0" w:color="D7DDE3"/>
              <w:insideV w:val="single" w:sz="6" w:space="0" w:color="D7DDE3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Leads e clientes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DE3"/>
              <w:start w:val="single" w:sz="6" w:space="0" w:color="D7DDE3"/>
              <w:bottom w:val="single" w:sz="6" w:space="0" w:color="D7DDE3"/>
              <w:end w:val="single" w:sz="6" w:space="0" w:color="D7DDE3"/>
              <w:insideH w:val="single" w:sz="6" w:space="0" w:color="D7DDE3"/>
              <w:insideV w:val="single" w:sz="6" w:space="0" w:color="D7DDE3"/>
            </w:tcBorders>
          </w:tcPr>
          <w:p>
            <w:pPr>
              <w:spacing w:after="0" w:line="264" w:lineRule="auto"/>
              <w:jc w:val="left"/>
            </w:pPr>
          </w:p>
        </w:tc>
        <w:tc>
          <w:tcPr>
            <w:tcW w:type="dxa" w:w="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DE3"/>
              <w:start w:val="single" w:sz="6" w:space="0" w:color="D7DDE3"/>
              <w:bottom w:val="single" w:sz="6" w:space="0" w:color="D7DDE3"/>
              <w:end w:val="single" w:sz="6" w:space="0" w:color="D7DDE3"/>
              <w:insideH w:val="single" w:sz="6" w:space="0" w:color="D7DDE3"/>
              <w:insideV w:val="single" w:sz="6" w:space="0" w:color="D7DDE3"/>
            </w:tcBorders>
          </w:tcPr>
          <w:p>
            <w:pPr>
              <w:spacing w:after="0" w:line="264" w:lineRule="auto"/>
              <w:jc w:val="center"/>
            </w:pP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DE3"/>
              <w:start w:val="single" w:sz="6" w:space="0" w:color="D7DDE3"/>
              <w:bottom w:val="single" w:sz="6" w:space="0" w:color="D7DDE3"/>
              <w:end w:val="single" w:sz="6" w:space="0" w:color="D7DDE3"/>
              <w:insideH w:val="single" w:sz="6" w:space="0" w:color="D7DDE3"/>
              <w:insideV w:val="single" w:sz="6" w:space="0" w:color="D7DDE3"/>
            </w:tcBorders>
          </w:tcPr>
          <w:p>
            <w:pPr>
              <w:spacing w:after="0" w:line="264" w:lineRule="auto"/>
              <w:jc w:val="left"/>
            </w:pPr>
          </w:p>
        </w:tc>
        <w:tc>
          <w:tcPr>
            <w:tcW w:type="dxa" w:w="1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DE3"/>
              <w:start w:val="single" w:sz="6" w:space="0" w:color="D7DDE3"/>
              <w:bottom w:val="single" w:sz="6" w:space="0" w:color="D7DDE3"/>
              <w:end w:val="single" w:sz="6" w:space="0" w:color="D7DDE3"/>
              <w:insideH w:val="single" w:sz="6" w:space="0" w:color="D7DDE3"/>
              <w:insideV w:val="single" w:sz="6" w:space="0" w:color="D7DDE3"/>
            </w:tcBorders>
          </w:tcPr>
          <w:p>
            <w:pPr>
              <w:spacing w:after="0" w:line="264" w:lineRule="auto"/>
              <w:jc w:val="center"/>
            </w:pPr>
          </w:p>
        </w:tc>
        <w:tc>
          <w:tcPr>
            <w:tcW w:type="dxa" w:w="2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DE3"/>
              <w:start w:val="single" w:sz="6" w:space="0" w:color="D7DDE3"/>
              <w:bottom w:val="single" w:sz="6" w:space="0" w:color="D7DDE3"/>
              <w:end w:val="single" w:sz="6" w:space="0" w:color="D7DDE3"/>
              <w:insideH w:val="single" w:sz="6" w:space="0" w:color="D7DDE3"/>
              <w:insideV w:val="single" w:sz="6" w:space="0" w:color="D7DDE3"/>
            </w:tcBorders>
          </w:tcPr>
          <w:p>
            <w:pPr>
              <w:spacing w:after="0" w:line="264" w:lineRule="auto"/>
              <w:jc w:val="left"/>
            </w:pPr>
          </w:p>
        </w:tc>
      </w:tr>
      <w:t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DE3"/>
              <w:start w:val="single" w:sz="6" w:space="0" w:color="D7DDE3"/>
              <w:bottom w:val="single" w:sz="6" w:space="0" w:color="D7DDE3"/>
              <w:end w:val="single" w:sz="6" w:space="0" w:color="D7DDE3"/>
              <w:insideH w:val="single" w:sz="6" w:space="0" w:color="D7DDE3"/>
              <w:insideV w:val="single" w:sz="6" w:space="0" w:color="D7DDE3"/>
            </w:tcBorders>
            <w:shd w:fill="FAFBFC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Orçamentos e reservas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DE3"/>
              <w:start w:val="single" w:sz="6" w:space="0" w:color="D7DDE3"/>
              <w:bottom w:val="single" w:sz="6" w:space="0" w:color="D7DDE3"/>
              <w:end w:val="single" w:sz="6" w:space="0" w:color="D7DDE3"/>
              <w:insideH w:val="single" w:sz="6" w:space="0" w:color="D7DDE3"/>
              <w:insideV w:val="single" w:sz="6" w:space="0" w:color="D7DDE3"/>
            </w:tcBorders>
            <w:shd w:fill="FAFBFC"/>
          </w:tcPr>
          <w:p>
            <w:pPr>
              <w:spacing w:after="0" w:line="264" w:lineRule="auto"/>
              <w:jc w:val="left"/>
            </w:pPr>
          </w:p>
        </w:tc>
        <w:tc>
          <w:tcPr>
            <w:tcW w:type="dxa" w:w="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DE3"/>
              <w:start w:val="single" w:sz="6" w:space="0" w:color="D7DDE3"/>
              <w:bottom w:val="single" w:sz="6" w:space="0" w:color="D7DDE3"/>
              <w:end w:val="single" w:sz="6" w:space="0" w:color="D7DDE3"/>
              <w:insideH w:val="single" w:sz="6" w:space="0" w:color="D7DDE3"/>
              <w:insideV w:val="single" w:sz="6" w:space="0" w:color="D7DDE3"/>
            </w:tcBorders>
            <w:shd w:fill="FAFBFC"/>
          </w:tcPr>
          <w:p>
            <w:pPr>
              <w:spacing w:after="0" w:line="264" w:lineRule="auto"/>
              <w:jc w:val="center"/>
            </w:pP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DE3"/>
              <w:start w:val="single" w:sz="6" w:space="0" w:color="D7DDE3"/>
              <w:bottom w:val="single" w:sz="6" w:space="0" w:color="D7DDE3"/>
              <w:end w:val="single" w:sz="6" w:space="0" w:color="D7DDE3"/>
              <w:insideH w:val="single" w:sz="6" w:space="0" w:color="D7DDE3"/>
              <w:insideV w:val="single" w:sz="6" w:space="0" w:color="D7DDE3"/>
            </w:tcBorders>
            <w:shd w:fill="FAFBFC"/>
          </w:tcPr>
          <w:p>
            <w:pPr>
              <w:spacing w:after="0" w:line="264" w:lineRule="auto"/>
              <w:jc w:val="left"/>
            </w:pPr>
          </w:p>
        </w:tc>
        <w:tc>
          <w:tcPr>
            <w:tcW w:type="dxa" w:w="1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DE3"/>
              <w:start w:val="single" w:sz="6" w:space="0" w:color="D7DDE3"/>
              <w:bottom w:val="single" w:sz="6" w:space="0" w:color="D7DDE3"/>
              <w:end w:val="single" w:sz="6" w:space="0" w:color="D7DDE3"/>
              <w:insideH w:val="single" w:sz="6" w:space="0" w:color="D7DDE3"/>
              <w:insideV w:val="single" w:sz="6" w:space="0" w:color="D7DDE3"/>
            </w:tcBorders>
            <w:shd w:fill="FAFBFC"/>
          </w:tcPr>
          <w:p>
            <w:pPr>
              <w:spacing w:after="0" w:line="264" w:lineRule="auto"/>
              <w:jc w:val="center"/>
            </w:pPr>
          </w:p>
        </w:tc>
        <w:tc>
          <w:tcPr>
            <w:tcW w:type="dxa" w:w="2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DE3"/>
              <w:start w:val="single" w:sz="6" w:space="0" w:color="D7DDE3"/>
              <w:bottom w:val="single" w:sz="6" w:space="0" w:color="D7DDE3"/>
              <w:end w:val="single" w:sz="6" w:space="0" w:color="D7DDE3"/>
              <w:insideH w:val="single" w:sz="6" w:space="0" w:color="D7DDE3"/>
              <w:insideV w:val="single" w:sz="6" w:space="0" w:color="D7DDE3"/>
            </w:tcBorders>
            <w:shd w:fill="FAFBFC"/>
          </w:tcPr>
          <w:p>
            <w:pPr>
              <w:spacing w:after="0" w:line="264" w:lineRule="auto"/>
              <w:jc w:val="left"/>
            </w:pPr>
          </w:p>
        </w:tc>
      </w:tr>
      <w:t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DE3"/>
              <w:start w:val="single" w:sz="6" w:space="0" w:color="D7DDE3"/>
              <w:bottom w:val="single" w:sz="6" w:space="0" w:color="D7DDE3"/>
              <w:end w:val="single" w:sz="6" w:space="0" w:color="D7DDE3"/>
              <w:insideH w:val="single" w:sz="6" w:space="0" w:color="D7DDE3"/>
              <w:insideV w:val="single" w:sz="6" w:space="0" w:color="D7DDE3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Disponibilidade de máquinas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DE3"/>
              <w:start w:val="single" w:sz="6" w:space="0" w:color="D7DDE3"/>
              <w:bottom w:val="single" w:sz="6" w:space="0" w:color="D7DDE3"/>
              <w:end w:val="single" w:sz="6" w:space="0" w:color="D7DDE3"/>
              <w:insideH w:val="single" w:sz="6" w:space="0" w:color="D7DDE3"/>
              <w:insideV w:val="single" w:sz="6" w:space="0" w:color="D7DDE3"/>
            </w:tcBorders>
          </w:tcPr>
          <w:p>
            <w:pPr>
              <w:spacing w:after="0" w:line="264" w:lineRule="auto"/>
              <w:jc w:val="left"/>
            </w:pPr>
          </w:p>
        </w:tc>
        <w:tc>
          <w:tcPr>
            <w:tcW w:type="dxa" w:w="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DE3"/>
              <w:start w:val="single" w:sz="6" w:space="0" w:color="D7DDE3"/>
              <w:bottom w:val="single" w:sz="6" w:space="0" w:color="D7DDE3"/>
              <w:end w:val="single" w:sz="6" w:space="0" w:color="D7DDE3"/>
              <w:insideH w:val="single" w:sz="6" w:space="0" w:color="D7DDE3"/>
              <w:insideV w:val="single" w:sz="6" w:space="0" w:color="D7DDE3"/>
            </w:tcBorders>
          </w:tcPr>
          <w:p>
            <w:pPr>
              <w:spacing w:after="0" w:line="264" w:lineRule="auto"/>
              <w:jc w:val="center"/>
            </w:pP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DE3"/>
              <w:start w:val="single" w:sz="6" w:space="0" w:color="D7DDE3"/>
              <w:bottom w:val="single" w:sz="6" w:space="0" w:color="D7DDE3"/>
              <w:end w:val="single" w:sz="6" w:space="0" w:color="D7DDE3"/>
              <w:insideH w:val="single" w:sz="6" w:space="0" w:color="D7DDE3"/>
              <w:insideV w:val="single" w:sz="6" w:space="0" w:color="D7DDE3"/>
            </w:tcBorders>
          </w:tcPr>
          <w:p>
            <w:pPr>
              <w:spacing w:after="0" w:line="264" w:lineRule="auto"/>
              <w:jc w:val="left"/>
            </w:pPr>
          </w:p>
        </w:tc>
        <w:tc>
          <w:tcPr>
            <w:tcW w:type="dxa" w:w="1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DE3"/>
              <w:start w:val="single" w:sz="6" w:space="0" w:color="D7DDE3"/>
              <w:bottom w:val="single" w:sz="6" w:space="0" w:color="D7DDE3"/>
              <w:end w:val="single" w:sz="6" w:space="0" w:color="D7DDE3"/>
              <w:insideH w:val="single" w:sz="6" w:space="0" w:color="D7DDE3"/>
              <w:insideV w:val="single" w:sz="6" w:space="0" w:color="D7DDE3"/>
            </w:tcBorders>
          </w:tcPr>
          <w:p>
            <w:pPr>
              <w:spacing w:after="0" w:line="264" w:lineRule="auto"/>
              <w:jc w:val="center"/>
            </w:pPr>
          </w:p>
        </w:tc>
        <w:tc>
          <w:tcPr>
            <w:tcW w:type="dxa" w:w="2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DE3"/>
              <w:start w:val="single" w:sz="6" w:space="0" w:color="D7DDE3"/>
              <w:bottom w:val="single" w:sz="6" w:space="0" w:color="D7DDE3"/>
              <w:end w:val="single" w:sz="6" w:space="0" w:color="D7DDE3"/>
              <w:insideH w:val="single" w:sz="6" w:space="0" w:color="D7DDE3"/>
              <w:insideV w:val="single" w:sz="6" w:space="0" w:color="D7DDE3"/>
            </w:tcBorders>
          </w:tcPr>
          <w:p>
            <w:pPr>
              <w:spacing w:after="0" w:line="264" w:lineRule="auto"/>
              <w:jc w:val="left"/>
            </w:pPr>
          </w:p>
        </w:tc>
      </w:tr>
      <w:t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DE3"/>
              <w:start w:val="single" w:sz="6" w:space="0" w:color="D7DDE3"/>
              <w:bottom w:val="single" w:sz="6" w:space="0" w:color="D7DDE3"/>
              <w:end w:val="single" w:sz="6" w:space="0" w:color="D7DDE3"/>
              <w:insideH w:val="single" w:sz="6" w:space="0" w:color="D7DDE3"/>
              <w:insideV w:val="single" w:sz="6" w:space="0" w:color="D7DDE3"/>
            </w:tcBorders>
            <w:shd w:fill="FAFBFC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Entregas e devoluções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DE3"/>
              <w:start w:val="single" w:sz="6" w:space="0" w:color="D7DDE3"/>
              <w:bottom w:val="single" w:sz="6" w:space="0" w:color="D7DDE3"/>
              <w:end w:val="single" w:sz="6" w:space="0" w:color="D7DDE3"/>
              <w:insideH w:val="single" w:sz="6" w:space="0" w:color="D7DDE3"/>
              <w:insideV w:val="single" w:sz="6" w:space="0" w:color="D7DDE3"/>
            </w:tcBorders>
            <w:shd w:fill="FAFBFC"/>
          </w:tcPr>
          <w:p>
            <w:pPr>
              <w:spacing w:after="0" w:line="264" w:lineRule="auto"/>
              <w:jc w:val="left"/>
            </w:pPr>
          </w:p>
        </w:tc>
        <w:tc>
          <w:tcPr>
            <w:tcW w:type="dxa" w:w="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DE3"/>
              <w:start w:val="single" w:sz="6" w:space="0" w:color="D7DDE3"/>
              <w:bottom w:val="single" w:sz="6" w:space="0" w:color="D7DDE3"/>
              <w:end w:val="single" w:sz="6" w:space="0" w:color="D7DDE3"/>
              <w:insideH w:val="single" w:sz="6" w:space="0" w:color="D7DDE3"/>
              <w:insideV w:val="single" w:sz="6" w:space="0" w:color="D7DDE3"/>
            </w:tcBorders>
            <w:shd w:fill="FAFBFC"/>
          </w:tcPr>
          <w:p>
            <w:pPr>
              <w:spacing w:after="0" w:line="264" w:lineRule="auto"/>
              <w:jc w:val="center"/>
            </w:pP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DE3"/>
              <w:start w:val="single" w:sz="6" w:space="0" w:color="D7DDE3"/>
              <w:bottom w:val="single" w:sz="6" w:space="0" w:color="D7DDE3"/>
              <w:end w:val="single" w:sz="6" w:space="0" w:color="D7DDE3"/>
              <w:insideH w:val="single" w:sz="6" w:space="0" w:color="D7DDE3"/>
              <w:insideV w:val="single" w:sz="6" w:space="0" w:color="D7DDE3"/>
            </w:tcBorders>
            <w:shd w:fill="FAFBFC"/>
          </w:tcPr>
          <w:p>
            <w:pPr>
              <w:spacing w:after="0" w:line="264" w:lineRule="auto"/>
              <w:jc w:val="left"/>
            </w:pPr>
          </w:p>
        </w:tc>
        <w:tc>
          <w:tcPr>
            <w:tcW w:type="dxa" w:w="1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DE3"/>
              <w:start w:val="single" w:sz="6" w:space="0" w:color="D7DDE3"/>
              <w:bottom w:val="single" w:sz="6" w:space="0" w:color="D7DDE3"/>
              <w:end w:val="single" w:sz="6" w:space="0" w:color="D7DDE3"/>
              <w:insideH w:val="single" w:sz="6" w:space="0" w:color="D7DDE3"/>
              <w:insideV w:val="single" w:sz="6" w:space="0" w:color="D7DDE3"/>
            </w:tcBorders>
            <w:shd w:fill="FAFBFC"/>
          </w:tcPr>
          <w:p>
            <w:pPr>
              <w:spacing w:after="0" w:line="264" w:lineRule="auto"/>
              <w:jc w:val="center"/>
            </w:pPr>
          </w:p>
        </w:tc>
        <w:tc>
          <w:tcPr>
            <w:tcW w:type="dxa" w:w="2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DE3"/>
              <w:start w:val="single" w:sz="6" w:space="0" w:color="D7DDE3"/>
              <w:bottom w:val="single" w:sz="6" w:space="0" w:color="D7DDE3"/>
              <w:end w:val="single" w:sz="6" w:space="0" w:color="D7DDE3"/>
              <w:insideH w:val="single" w:sz="6" w:space="0" w:color="D7DDE3"/>
              <w:insideV w:val="single" w:sz="6" w:space="0" w:color="D7DDE3"/>
            </w:tcBorders>
            <w:shd w:fill="FAFBFC"/>
          </w:tcPr>
          <w:p>
            <w:pPr>
              <w:spacing w:after="0" w:line="264" w:lineRule="auto"/>
              <w:jc w:val="left"/>
            </w:pPr>
          </w:p>
        </w:tc>
      </w:tr>
      <w:t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DE3"/>
              <w:start w:val="single" w:sz="6" w:space="0" w:color="D7DDE3"/>
              <w:bottom w:val="single" w:sz="6" w:space="0" w:color="D7DDE3"/>
              <w:end w:val="single" w:sz="6" w:space="0" w:color="D7DDE3"/>
              <w:insideH w:val="single" w:sz="6" w:space="0" w:color="D7DDE3"/>
              <w:insideV w:val="single" w:sz="6" w:space="0" w:color="D7DDE3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Manutenção e avarias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DE3"/>
              <w:start w:val="single" w:sz="6" w:space="0" w:color="D7DDE3"/>
              <w:bottom w:val="single" w:sz="6" w:space="0" w:color="D7DDE3"/>
              <w:end w:val="single" w:sz="6" w:space="0" w:color="D7DDE3"/>
              <w:insideH w:val="single" w:sz="6" w:space="0" w:color="D7DDE3"/>
              <w:insideV w:val="single" w:sz="6" w:space="0" w:color="D7DDE3"/>
            </w:tcBorders>
          </w:tcPr>
          <w:p>
            <w:pPr>
              <w:spacing w:after="0" w:line="264" w:lineRule="auto"/>
              <w:jc w:val="left"/>
            </w:pPr>
          </w:p>
        </w:tc>
        <w:tc>
          <w:tcPr>
            <w:tcW w:type="dxa" w:w="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DE3"/>
              <w:start w:val="single" w:sz="6" w:space="0" w:color="D7DDE3"/>
              <w:bottom w:val="single" w:sz="6" w:space="0" w:color="D7DDE3"/>
              <w:end w:val="single" w:sz="6" w:space="0" w:color="D7DDE3"/>
              <w:insideH w:val="single" w:sz="6" w:space="0" w:color="D7DDE3"/>
              <w:insideV w:val="single" w:sz="6" w:space="0" w:color="D7DDE3"/>
            </w:tcBorders>
          </w:tcPr>
          <w:p>
            <w:pPr>
              <w:spacing w:after="0" w:line="264" w:lineRule="auto"/>
              <w:jc w:val="center"/>
            </w:pP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DE3"/>
              <w:start w:val="single" w:sz="6" w:space="0" w:color="D7DDE3"/>
              <w:bottom w:val="single" w:sz="6" w:space="0" w:color="D7DDE3"/>
              <w:end w:val="single" w:sz="6" w:space="0" w:color="D7DDE3"/>
              <w:insideH w:val="single" w:sz="6" w:space="0" w:color="D7DDE3"/>
              <w:insideV w:val="single" w:sz="6" w:space="0" w:color="D7DDE3"/>
            </w:tcBorders>
          </w:tcPr>
          <w:p>
            <w:pPr>
              <w:spacing w:after="0" w:line="264" w:lineRule="auto"/>
              <w:jc w:val="left"/>
            </w:pPr>
          </w:p>
        </w:tc>
        <w:tc>
          <w:tcPr>
            <w:tcW w:type="dxa" w:w="1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DE3"/>
              <w:start w:val="single" w:sz="6" w:space="0" w:color="D7DDE3"/>
              <w:bottom w:val="single" w:sz="6" w:space="0" w:color="D7DDE3"/>
              <w:end w:val="single" w:sz="6" w:space="0" w:color="D7DDE3"/>
              <w:insideH w:val="single" w:sz="6" w:space="0" w:color="D7DDE3"/>
              <w:insideV w:val="single" w:sz="6" w:space="0" w:color="D7DDE3"/>
            </w:tcBorders>
          </w:tcPr>
          <w:p>
            <w:pPr>
              <w:spacing w:after="0" w:line="264" w:lineRule="auto"/>
              <w:jc w:val="center"/>
            </w:pPr>
          </w:p>
        </w:tc>
        <w:tc>
          <w:tcPr>
            <w:tcW w:type="dxa" w:w="2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DE3"/>
              <w:start w:val="single" w:sz="6" w:space="0" w:color="D7DDE3"/>
              <w:bottom w:val="single" w:sz="6" w:space="0" w:color="D7DDE3"/>
              <w:end w:val="single" w:sz="6" w:space="0" w:color="D7DDE3"/>
              <w:insideH w:val="single" w:sz="6" w:space="0" w:color="D7DDE3"/>
              <w:insideV w:val="single" w:sz="6" w:space="0" w:color="D7DDE3"/>
            </w:tcBorders>
          </w:tcPr>
          <w:p>
            <w:pPr>
              <w:spacing w:after="0" w:line="264" w:lineRule="auto"/>
              <w:jc w:val="left"/>
            </w:pPr>
          </w:p>
        </w:tc>
      </w:tr>
      <w:t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DE3"/>
              <w:start w:val="single" w:sz="6" w:space="0" w:color="D7DDE3"/>
              <w:bottom w:val="single" w:sz="6" w:space="0" w:color="D7DDE3"/>
              <w:end w:val="single" w:sz="6" w:space="0" w:color="D7DDE3"/>
              <w:insideH w:val="single" w:sz="6" w:space="0" w:color="D7DDE3"/>
              <w:insideV w:val="single" w:sz="6" w:space="0" w:color="D7DDE3"/>
            </w:tcBorders>
            <w:shd w:fill="FAFBFC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Recebimentos e dívidas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DE3"/>
              <w:start w:val="single" w:sz="6" w:space="0" w:color="D7DDE3"/>
              <w:bottom w:val="single" w:sz="6" w:space="0" w:color="D7DDE3"/>
              <w:end w:val="single" w:sz="6" w:space="0" w:color="D7DDE3"/>
              <w:insideH w:val="single" w:sz="6" w:space="0" w:color="D7DDE3"/>
              <w:insideV w:val="single" w:sz="6" w:space="0" w:color="D7DDE3"/>
            </w:tcBorders>
            <w:shd w:fill="FAFBFC"/>
          </w:tcPr>
          <w:p>
            <w:pPr>
              <w:spacing w:after="0" w:line="264" w:lineRule="auto"/>
              <w:jc w:val="left"/>
            </w:pPr>
          </w:p>
        </w:tc>
        <w:tc>
          <w:tcPr>
            <w:tcW w:type="dxa" w:w="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DE3"/>
              <w:start w:val="single" w:sz="6" w:space="0" w:color="D7DDE3"/>
              <w:bottom w:val="single" w:sz="6" w:space="0" w:color="D7DDE3"/>
              <w:end w:val="single" w:sz="6" w:space="0" w:color="D7DDE3"/>
              <w:insideH w:val="single" w:sz="6" w:space="0" w:color="D7DDE3"/>
              <w:insideV w:val="single" w:sz="6" w:space="0" w:color="D7DDE3"/>
            </w:tcBorders>
            <w:shd w:fill="FAFBFC"/>
          </w:tcPr>
          <w:p>
            <w:pPr>
              <w:spacing w:after="0" w:line="264" w:lineRule="auto"/>
              <w:jc w:val="center"/>
            </w:pP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DE3"/>
              <w:start w:val="single" w:sz="6" w:space="0" w:color="D7DDE3"/>
              <w:bottom w:val="single" w:sz="6" w:space="0" w:color="D7DDE3"/>
              <w:end w:val="single" w:sz="6" w:space="0" w:color="D7DDE3"/>
              <w:insideH w:val="single" w:sz="6" w:space="0" w:color="D7DDE3"/>
              <w:insideV w:val="single" w:sz="6" w:space="0" w:color="D7DDE3"/>
            </w:tcBorders>
            <w:shd w:fill="FAFBFC"/>
          </w:tcPr>
          <w:p>
            <w:pPr>
              <w:spacing w:after="0" w:line="264" w:lineRule="auto"/>
              <w:jc w:val="left"/>
            </w:pPr>
          </w:p>
        </w:tc>
        <w:tc>
          <w:tcPr>
            <w:tcW w:type="dxa" w:w="1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DE3"/>
              <w:start w:val="single" w:sz="6" w:space="0" w:color="D7DDE3"/>
              <w:bottom w:val="single" w:sz="6" w:space="0" w:color="D7DDE3"/>
              <w:end w:val="single" w:sz="6" w:space="0" w:color="D7DDE3"/>
              <w:insideH w:val="single" w:sz="6" w:space="0" w:color="D7DDE3"/>
              <w:insideV w:val="single" w:sz="6" w:space="0" w:color="D7DDE3"/>
            </w:tcBorders>
            <w:shd w:fill="FAFBFC"/>
          </w:tcPr>
          <w:p>
            <w:pPr>
              <w:spacing w:after="0" w:line="264" w:lineRule="auto"/>
              <w:jc w:val="center"/>
            </w:pPr>
          </w:p>
        </w:tc>
        <w:tc>
          <w:tcPr>
            <w:tcW w:type="dxa" w:w="2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DE3"/>
              <w:start w:val="single" w:sz="6" w:space="0" w:color="D7DDE3"/>
              <w:bottom w:val="single" w:sz="6" w:space="0" w:color="D7DDE3"/>
              <w:end w:val="single" w:sz="6" w:space="0" w:color="D7DDE3"/>
              <w:insideH w:val="single" w:sz="6" w:space="0" w:color="D7DDE3"/>
              <w:insideV w:val="single" w:sz="6" w:space="0" w:color="D7DDE3"/>
            </w:tcBorders>
            <w:shd w:fill="FAFBFC"/>
          </w:tcPr>
          <w:p>
            <w:pPr>
              <w:spacing w:after="0" w:line="264" w:lineRule="auto"/>
              <w:jc w:val="left"/>
            </w:pPr>
          </w:p>
        </w:tc>
      </w:tr>
      <w:t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DE3"/>
              <w:start w:val="single" w:sz="6" w:space="0" w:color="D7DDE3"/>
              <w:bottom w:val="single" w:sz="6" w:space="0" w:color="D7DDE3"/>
              <w:end w:val="single" w:sz="6" w:space="0" w:color="D7DDE3"/>
              <w:insideH w:val="single" w:sz="6" w:space="0" w:color="D7DDE3"/>
              <w:insideV w:val="single" w:sz="6" w:space="0" w:color="D7DDE3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Despesas e custos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DE3"/>
              <w:start w:val="single" w:sz="6" w:space="0" w:color="D7DDE3"/>
              <w:bottom w:val="single" w:sz="6" w:space="0" w:color="D7DDE3"/>
              <w:end w:val="single" w:sz="6" w:space="0" w:color="D7DDE3"/>
              <w:insideH w:val="single" w:sz="6" w:space="0" w:color="D7DDE3"/>
              <w:insideV w:val="single" w:sz="6" w:space="0" w:color="D7DDE3"/>
            </w:tcBorders>
          </w:tcPr>
          <w:p>
            <w:pPr>
              <w:spacing w:after="0" w:line="264" w:lineRule="auto"/>
              <w:jc w:val="left"/>
            </w:pPr>
          </w:p>
        </w:tc>
        <w:tc>
          <w:tcPr>
            <w:tcW w:type="dxa" w:w="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DE3"/>
              <w:start w:val="single" w:sz="6" w:space="0" w:color="D7DDE3"/>
              <w:bottom w:val="single" w:sz="6" w:space="0" w:color="D7DDE3"/>
              <w:end w:val="single" w:sz="6" w:space="0" w:color="D7DDE3"/>
              <w:insideH w:val="single" w:sz="6" w:space="0" w:color="D7DDE3"/>
              <w:insideV w:val="single" w:sz="6" w:space="0" w:color="D7DDE3"/>
            </w:tcBorders>
          </w:tcPr>
          <w:p>
            <w:pPr>
              <w:spacing w:after="0" w:line="264" w:lineRule="auto"/>
              <w:jc w:val="center"/>
            </w:pP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DE3"/>
              <w:start w:val="single" w:sz="6" w:space="0" w:color="D7DDE3"/>
              <w:bottom w:val="single" w:sz="6" w:space="0" w:color="D7DDE3"/>
              <w:end w:val="single" w:sz="6" w:space="0" w:color="D7DDE3"/>
              <w:insideH w:val="single" w:sz="6" w:space="0" w:color="D7DDE3"/>
              <w:insideV w:val="single" w:sz="6" w:space="0" w:color="D7DDE3"/>
            </w:tcBorders>
          </w:tcPr>
          <w:p>
            <w:pPr>
              <w:spacing w:after="0" w:line="264" w:lineRule="auto"/>
              <w:jc w:val="left"/>
            </w:pPr>
          </w:p>
        </w:tc>
        <w:tc>
          <w:tcPr>
            <w:tcW w:type="dxa" w:w="1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DE3"/>
              <w:start w:val="single" w:sz="6" w:space="0" w:color="D7DDE3"/>
              <w:bottom w:val="single" w:sz="6" w:space="0" w:color="D7DDE3"/>
              <w:end w:val="single" w:sz="6" w:space="0" w:color="D7DDE3"/>
              <w:insideH w:val="single" w:sz="6" w:space="0" w:color="D7DDE3"/>
              <w:insideV w:val="single" w:sz="6" w:space="0" w:color="D7DDE3"/>
            </w:tcBorders>
          </w:tcPr>
          <w:p>
            <w:pPr>
              <w:spacing w:after="0" w:line="264" w:lineRule="auto"/>
              <w:jc w:val="center"/>
            </w:pPr>
          </w:p>
        </w:tc>
        <w:tc>
          <w:tcPr>
            <w:tcW w:type="dxa" w:w="2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DE3"/>
              <w:start w:val="single" w:sz="6" w:space="0" w:color="D7DDE3"/>
              <w:bottom w:val="single" w:sz="6" w:space="0" w:color="D7DDE3"/>
              <w:end w:val="single" w:sz="6" w:space="0" w:color="D7DDE3"/>
              <w:insideH w:val="single" w:sz="6" w:space="0" w:color="D7DDE3"/>
              <w:insideV w:val="single" w:sz="6" w:space="0" w:color="D7DDE3"/>
            </w:tcBorders>
          </w:tcPr>
          <w:p>
            <w:pPr>
              <w:spacing w:after="0" w:line="264" w:lineRule="auto"/>
              <w:jc w:val="left"/>
            </w:pPr>
          </w:p>
        </w:tc>
      </w:tr>
      <w:t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DE3"/>
              <w:start w:val="single" w:sz="6" w:space="0" w:color="D7DDE3"/>
              <w:bottom w:val="single" w:sz="6" w:space="0" w:color="D7DDE3"/>
              <w:end w:val="single" w:sz="6" w:space="0" w:color="D7DDE3"/>
              <w:insideH w:val="single" w:sz="6" w:space="0" w:color="D7DDE3"/>
              <w:insideV w:val="single" w:sz="6" w:space="0" w:color="D7DDE3"/>
            </w:tcBorders>
            <w:shd w:fill="FAFBFC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Colaboradores e permissões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DE3"/>
              <w:start w:val="single" w:sz="6" w:space="0" w:color="D7DDE3"/>
              <w:bottom w:val="single" w:sz="6" w:space="0" w:color="D7DDE3"/>
              <w:end w:val="single" w:sz="6" w:space="0" w:color="D7DDE3"/>
              <w:insideH w:val="single" w:sz="6" w:space="0" w:color="D7DDE3"/>
              <w:insideV w:val="single" w:sz="6" w:space="0" w:color="D7DDE3"/>
            </w:tcBorders>
            <w:shd w:fill="FAFBFC"/>
          </w:tcPr>
          <w:p>
            <w:pPr>
              <w:spacing w:after="0" w:line="264" w:lineRule="auto"/>
              <w:jc w:val="left"/>
            </w:pPr>
          </w:p>
        </w:tc>
        <w:tc>
          <w:tcPr>
            <w:tcW w:type="dxa" w:w="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DE3"/>
              <w:start w:val="single" w:sz="6" w:space="0" w:color="D7DDE3"/>
              <w:bottom w:val="single" w:sz="6" w:space="0" w:color="D7DDE3"/>
              <w:end w:val="single" w:sz="6" w:space="0" w:color="D7DDE3"/>
              <w:insideH w:val="single" w:sz="6" w:space="0" w:color="D7DDE3"/>
              <w:insideV w:val="single" w:sz="6" w:space="0" w:color="D7DDE3"/>
            </w:tcBorders>
            <w:shd w:fill="FAFBFC"/>
          </w:tcPr>
          <w:p>
            <w:pPr>
              <w:spacing w:after="0" w:line="264" w:lineRule="auto"/>
              <w:jc w:val="center"/>
            </w:pP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DE3"/>
              <w:start w:val="single" w:sz="6" w:space="0" w:color="D7DDE3"/>
              <w:bottom w:val="single" w:sz="6" w:space="0" w:color="D7DDE3"/>
              <w:end w:val="single" w:sz="6" w:space="0" w:color="D7DDE3"/>
              <w:insideH w:val="single" w:sz="6" w:space="0" w:color="D7DDE3"/>
              <w:insideV w:val="single" w:sz="6" w:space="0" w:color="D7DDE3"/>
            </w:tcBorders>
            <w:shd w:fill="FAFBFC"/>
          </w:tcPr>
          <w:p>
            <w:pPr>
              <w:spacing w:after="0" w:line="264" w:lineRule="auto"/>
              <w:jc w:val="left"/>
            </w:pPr>
          </w:p>
        </w:tc>
        <w:tc>
          <w:tcPr>
            <w:tcW w:type="dxa" w:w="1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DE3"/>
              <w:start w:val="single" w:sz="6" w:space="0" w:color="D7DDE3"/>
              <w:bottom w:val="single" w:sz="6" w:space="0" w:color="D7DDE3"/>
              <w:end w:val="single" w:sz="6" w:space="0" w:color="D7DDE3"/>
              <w:insideH w:val="single" w:sz="6" w:space="0" w:color="D7DDE3"/>
              <w:insideV w:val="single" w:sz="6" w:space="0" w:color="D7DDE3"/>
            </w:tcBorders>
            <w:shd w:fill="FAFBFC"/>
          </w:tcPr>
          <w:p>
            <w:pPr>
              <w:spacing w:after="0" w:line="264" w:lineRule="auto"/>
              <w:jc w:val="center"/>
            </w:pPr>
          </w:p>
        </w:tc>
        <w:tc>
          <w:tcPr>
            <w:tcW w:type="dxa" w:w="2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DE3"/>
              <w:start w:val="single" w:sz="6" w:space="0" w:color="D7DDE3"/>
              <w:bottom w:val="single" w:sz="6" w:space="0" w:color="D7DDE3"/>
              <w:end w:val="single" w:sz="6" w:space="0" w:color="D7DDE3"/>
              <w:insideH w:val="single" w:sz="6" w:space="0" w:color="D7DDE3"/>
              <w:insideV w:val="single" w:sz="6" w:space="0" w:color="D7DDE3"/>
            </w:tcBorders>
            <w:shd w:fill="FAFBFC"/>
          </w:tcPr>
          <w:p>
            <w:pPr>
              <w:spacing w:after="0" w:line="264" w:lineRule="auto"/>
              <w:jc w:val="left"/>
            </w:pPr>
          </w:p>
        </w:tc>
      </w:tr>
      <w:t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DE3"/>
              <w:start w:val="single" w:sz="6" w:space="0" w:color="D7DDE3"/>
              <w:bottom w:val="single" w:sz="6" w:space="0" w:color="D7DDE3"/>
              <w:end w:val="single" w:sz="6" w:space="0" w:color="D7DDE3"/>
              <w:insideH w:val="single" w:sz="6" w:space="0" w:color="D7DDE3"/>
              <w:insideV w:val="single" w:sz="6" w:space="0" w:color="D7DDE3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Frota e transporte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DE3"/>
              <w:start w:val="single" w:sz="6" w:space="0" w:color="D7DDE3"/>
              <w:bottom w:val="single" w:sz="6" w:space="0" w:color="D7DDE3"/>
              <w:end w:val="single" w:sz="6" w:space="0" w:color="D7DDE3"/>
              <w:insideH w:val="single" w:sz="6" w:space="0" w:color="D7DDE3"/>
              <w:insideV w:val="single" w:sz="6" w:space="0" w:color="D7DDE3"/>
            </w:tcBorders>
          </w:tcPr>
          <w:p>
            <w:pPr>
              <w:spacing w:after="0" w:line="264" w:lineRule="auto"/>
              <w:jc w:val="left"/>
            </w:pPr>
          </w:p>
        </w:tc>
        <w:tc>
          <w:tcPr>
            <w:tcW w:type="dxa" w:w="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DE3"/>
              <w:start w:val="single" w:sz="6" w:space="0" w:color="D7DDE3"/>
              <w:bottom w:val="single" w:sz="6" w:space="0" w:color="D7DDE3"/>
              <w:end w:val="single" w:sz="6" w:space="0" w:color="D7DDE3"/>
              <w:insideH w:val="single" w:sz="6" w:space="0" w:color="D7DDE3"/>
              <w:insideV w:val="single" w:sz="6" w:space="0" w:color="D7DDE3"/>
            </w:tcBorders>
          </w:tcPr>
          <w:p>
            <w:pPr>
              <w:spacing w:after="0" w:line="264" w:lineRule="auto"/>
              <w:jc w:val="center"/>
            </w:pP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DE3"/>
              <w:start w:val="single" w:sz="6" w:space="0" w:color="D7DDE3"/>
              <w:bottom w:val="single" w:sz="6" w:space="0" w:color="D7DDE3"/>
              <w:end w:val="single" w:sz="6" w:space="0" w:color="D7DDE3"/>
              <w:insideH w:val="single" w:sz="6" w:space="0" w:color="D7DDE3"/>
              <w:insideV w:val="single" w:sz="6" w:space="0" w:color="D7DDE3"/>
            </w:tcBorders>
          </w:tcPr>
          <w:p>
            <w:pPr>
              <w:spacing w:after="0" w:line="264" w:lineRule="auto"/>
              <w:jc w:val="left"/>
            </w:pPr>
          </w:p>
        </w:tc>
        <w:tc>
          <w:tcPr>
            <w:tcW w:type="dxa" w:w="1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DE3"/>
              <w:start w:val="single" w:sz="6" w:space="0" w:color="D7DDE3"/>
              <w:bottom w:val="single" w:sz="6" w:space="0" w:color="D7DDE3"/>
              <w:end w:val="single" w:sz="6" w:space="0" w:color="D7DDE3"/>
              <w:insideH w:val="single" w:sz="6" w:space="0" w:color="D7DDE3"/>
              <w:insideV w:val="single" w:sz="6" w:space="0" w:color="D7DDE3"/>
            </w:tcBorders>
          </w:tcPr>
          <w:p>
            <w:pPr>
              <w:spacing w:after="0" w:line="264" w:lineRule="auto"/>
              <w:jc w:val="center"/>
            </w:pPr>
          </w:p>
        </w:tc>
        <w:tc>
          <w:tcPr>
            <w:tcW w:type="dxa" w:w="2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DE3"/>
              <w:start w:val="single" w:sz="6" w:space="0" w:color="D7DDE3"/>
              <w:bottom w:val="single" w:sz="6" w:space="0" w:color="D7DDE3"/>
              <w:end w:val="single" w:sz="6" w:space="0" w:color="D7DDE3"/>
              <w:insideH w:val="single" w:sz="6" w:space="0" w:color="D7DDE3"/>
              <w:insideV w:val="single" w:sz="6" w:space="0" w:color="D7DDE3"/>
            </w:tcBorders>
          </w:tcPr>
          <w:p>
            <w:pPr>
              <w:spacing w:after="0" w:line="264" w:lineRule="auto"/>
              <w:jc w:val="left"/>
            </w:pPr>
          </w:p>
        </w:tc>
      </w:tr>
      <w:t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DE3"/>
              <w:start w:val="single" w:sz="6" w:space="0" w:color="D7DDE3"/>
              <w:bottom w:val="single" w:sz="6" w:space="0" w:color="D7DDE3"/>
              <w:end w:val="single" w:sz="6" w:space="0" w:color="D7DDE3"/>
              <w:insideH w:val="single" w:sz="6" w:space="0" w:color="D7DDE3"/>
              <w:insideV w:val="single" w:sz="6" w:space="0" w:color="D7DDE3"/>
            </w:tcBorders>
            <w:shd w:fill="FAFBFC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Indicadores e recomendações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DE3"/>
              <w:start w:val="single" w:sz="6" w:space="0" w:color="D7DDE3"/>
              <w:bottom w:val="single" w:sz="6" w:space="0" w:color="D7DDE3"/>
              <w:end w:val="single" w:sz="6" w:space="0" w:color="D7DDE3"/>
              <w:insideH w:val="single" w:sz="6" w:space="0" w:color="D7DDE3"/>
              <w:insideV w:val="single" w:sz="6" w:space="0" w:color="D7DDE3"/>
            </w:tcBorders>
            <w:shd w:fill="FAFBFC"/>
          </w:tcPr>
          <w:p>
            <w:pPr>
              <w:spacing w:after="0" w:line="264" w:lineRule="auto"/>
              <w:jc w:val="left"/>
            </w:pPr>
          </w:p>
        </w:tc>
        <w:tc>
          <w:tcPr>
            <w:tcW w:type="dxa" w:w="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DE3"/>
              <w:start w:val="single" w:sz="6" w:space="0" w:color="D7DDE3"/>
              <w:bottom w:val="single" w:sz="6" w:space="0" w:color="D7DDE3"/>
              <w:end w:val="single" w:sz="6" w:space="0" w:color="D7DDE3"/>
              <w:insideH w:val="single" w:sz="6" w:space="0" w:color="D7DDE3"/>
              <w:insideV w:val="single" w:sz="6" w:space="0" w:color="D7DDE3"/>
            </w:tcBorders>
            <w:shd w:fill="FAFBFC"/>
          </w:tcPr>
          <w:p>
            <w:pPr>
              <w:spacing w:after="0" w:line="264" w:lineRule="auto"/>
              <w:jc w:val="center"/>
            </w:pP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DE3"/>
              <w:start w:val="single" w:sz="6" w:space="0" w:color="D7DDE3"/>
              <w:bottom w:val="single" w:sz="6" w:space="0" w:color="D7DDE3"/>
              <w:end w:val="single" w:sz="6" w:space="0" w:color="D7DDE3"/>
              <w:insideH w:val="single" w:sz="6" w:space="0" w:color="D7DDE3"/>
              <w:insideV w:val="single" w:sz="6" w:space="0" w:color="D7DDE3"/>
            </w:tcBorders>
            <w:shd w:fill="FAFBFC"/>
          </w:tcPr>
          <w:p>
            <w:pPr>
              <w:spacing w:after="0" w:line="264" w:lineRule="auto"/>
              <w:jc w:val="left"/>
            </w:pPr>
          </w:p>
        </w:tc>
        <w:tc>
          <w:tcPr>
            <w:tcW w:type="dxa" w:w="1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DE3"/>
              <w:start w:val="single" w:sz="6" w:space="0" w:color="D7DDE3"/>
              <w:bottom w:val="single" w:sz="6" w:space="0" w:color="D7DDE3"/>
              <w:end w:val="single" w:sz="6" w:space="0" w:color="D7DDE3"/>
              <w:insideH w:val="single" w:sz="6" w:space="0" w:color="D7DDE3"/>
              <w:insideV w:val="single" w:sz="6" w:space="0" w:color="D7DDE3"/>
            </w:tcBorders>
            <w:shd w:fill="FAFBFC"/>
          </w:tcPr>
          <w:p>
            <w:pPr>
              <w:spacing w:after="0" w:line="264" w:lineRule="auto"/>
              <w:jc w:val="center"/>
            </w:pPr>
          </w:p>
        </w:tc>
        <w:tc>
          <w:tcPr>
            <w:tcW w:type="dxa" w:w="2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DE3"/>
              <w:start w:val="single" w:sz="6" w:space="0" w:color="D7DDE3"/>
              <w:bottom w:val="single" w:sz="6" w:space="0" w:color="D7DDE3"/>
              <w:end w:val="single" w:sz="6" w:space="0" w:color="D7DDE3"/>
              <w:insideH w:val="single" w:sz="6" w:space="0" w:color="D7DDE3"/>
              <w:insideV w:val="single" w:sz="6" w:space="0" w:color="D7DDE3"/>
            </w:tcBorders>
            <w:shd w:fill="FAFBFC"/>
          </w:tcPr>
          <w:p>
            <w:pPr>
              <w:spacing w:after="0" w:line="264" w:lineRule="auto"/>
              <w:jc w:val="left"/>
            </w:pPr>
          </w:p>
        </w:tc>
      </w:tr>
      <w:t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DE3"/>
              <w:start w:val="single" w:sz="6" w:space="0" w:color="D7DDE3"/>
              <w:bottom w:val="single" w:sz="6" w:space="0" w:color="D7DDE3"/>
              <w:end w:val="single" w:sz="6" w:space="0" w:color="D7DDE3"/>
              <w:insideH w:val="single" w:sz="6" w:space="0" w:color="D7DDE3"/>
              <w:insideV w:val="single" w:sz="6" w:space="0" w:color="D7DDE3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Documentos e fotografias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DE3"/>
              <w:start w:val="single" w:sz="6" w:space="0" w:color="D7DDE3"/>
              <w:bottom w:val="single" w:sz="6" w:space="0" w:color="D7DDE3"/>
              <w:end w:val="single" w:sz="6" w:space="0" w:color="D7DDE3"/>
              <w:insideH w:val="single" w:sz="6" w:space="0" w:color="D7DDE3"/>
              <w:insideV w:val="single" w:sz="6" w:space="0" w:color="D7DDE3"/>
            </w:tcBorders>
          </w:tcPr>
          <w:p>
            <w:pPr>
              <w:spacing w:after="0" w:line="264" w:lineRule="auto"/>
              <w:jc w:val="left"/>
            </w:pPr>
          </w:p>
        </w:tc>
        <w:tc>
          <w:tcPr>
            <w:tcW w:type="dxa" w:w="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DE3"/>
              <w:start w:val="single" w:sz="6" w:space="0" w:color="D7DDE3"/>
              <w:bottom w:val="single" w:sz="6" w:space="0" w:color="D7DDE3"/>
              <w:end w:val="single" w:sz="6" w:space="0" w:color="D7DDE3"/>
              <w:insideH w:val="single" w:sz="6" w:space="0" w:color="D7DDE3"/>
              <w:insideV w:val="single" w:sz="6" w:space="0" w:color="D7DDE3"/>
            </w:tcBorders>
          </w:tcPr>
          <w:p>
            <w:pPr>
              <w:spacing w:after="0" w:line="264" w:lineRule="auto"/>
              <w:jc w:val="center"/>
            </w:pP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DE3"/>
              <w:start w:val="single" w:sz="6" w:space="0" w:color="D7DDE3"/>
              <w:bottom w:val="single" w:sz="6" w:space="0" w:color="D7DDE3"/>
              <w:end w:val="single" w:sz="6" w:space="0" w:color="D7DDE3"/>
              <w:insideH w:val="single" w:sz="6" w:space="0" w:color="D7DDE3"/>
              <w:insideV w:val="single" w:sz="6" w:space="0" w:color="D7DDE3"/>
            </w:tcBorders>
          </w:tcPr>
          <w:p>
            <w:pPr>
              <w:spacing w:after="0" w:line="264" w:lineRule="auto"/>
              <w:jc w:val="left"/>
            </w:pPr>
          </w:p>
        </w:tc>
        <w:tc>
          <w:tcPr>
            <w:tcW w:type="dxa" w:w="1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DE3"/>
              <w:start w:val="single" w:sz="6" w:space="0" w:color="D7DDE3"/>
              <w:bottom w:val="single" w:sz="6" w:space="0" w:color="D7DDE3"/>
              <w:end w:val="single" w:sz="6" w:space="0" w:color="D7DDE3"/>
              <w:insideH w:val="single" w:sz="6" w:space="0" w:color="D7DDE3"/>
              <w:insideV w:val="single" w:sz="6" w:space="0" w:color="D7DDE3"/>
            </w:tcBorders>
          </w:tcPr>
          <w:p>
            <w:pPr>
              <w:spacing w:after="0" w:line="264" w:lineRule="auto"/>
              <w:jc w:val="center"/>
            </w:pPr>
          </w:p>
        </w:tc>
        <w:tc>
          <w:tcPr>
            <w:tcW w:type="dxa" w:w="2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DE3"/>
              <w:start w:val="single" w:sz="6" w:space="0" w:color="D7DDE3"/>
              <w:bottom w:val="single" w:sz="6" w:space="0" w:color="D7DDE3"/>
              <w:end w:val="single" w:sz="6" w:space="0" w:color="D7DDE3"/>
              <w:insideH w:val="single" w:sz="6" w:space="0" w:color="D7DDE3"/>
              <w:insideV w:val="single" w:sz="6" w:space="0" w:color="D7DDE3"/>
            </w:tcBorders>
          </w:tcPr>
          <w:p>
            <w:pPr>
              <w:spacing w:after="0" w:line="264" w:lineRule="auto"/>
              <w:jc w:val="left"/>
            </w:pPr>
          </w:p>
        </w:tc>
      </w:tr>
      <w:t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DE3"/>
              <w:start w:val="single" w:sz="6" w:space="0" w:color="D7DDE3"/>
              <w:bottom w:val="single" w:sz="6" w:space="0" w:color="D7DDE3"/>
              <w:end w:val="single" w:sz="6" w:space="0" w:color="D7DDE3"/>
              <w:insideH w:val="single" w:sz="6" w:space="0" w:color="D7DDE3"/>
              <w:insideV w:val="single" w:sz="6" w:space="0" w:color="D7DDE3"/>
            </w:tcBorders>
            <w:shd w:fill="FAFBFC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000000"/>
                <w:sz w:val="17"/>
              </w:rPr>
              <w:t>Trabalho offline e sincronização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DE3"/>
              <w:start w:val="single" w:sz="6" w:space="0" w:color="D7DDE3"/>
              <w:bottom w:val="single" w:sz="6" w:space="0" w:color="D7DDE3"/>
              <w:end w:val="single" w:sz="6" w:space="0" w:color="D7DDE3"/>
              <w:insideH w:val="single" w:sz="6" w:space="0" w:color="D7DDE3"/>
              <w:insideV w:val="single" w:sz="6" w:space="0" w:color="D7DDE3"/>
            </w:tcBorders>
            <w:shd w:fill="FAFBFC"/>
          </w:tcPr>
          <w:p>
            <w:pPr>
              <w:spacing w:after="0" w:line="264" w:lineRule="auto"/>
              <w:jc w:val="left"/>
            </w:pPr>
          </w:p>
        </w:tc>
        <w:tc>
          <w:tcPr>
            <w:tcW w:type="dxa" w:w="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DE3"/>
              <w:start w:val="single" w:sz="6" w:space="0" w:color="D7DDE3"/>
              <w:bottom w:val="single" w:sz="6" w:space="0" w:color="D7DDE3"/>
              <w:end w:val="single" w:sz="6" w:space="0" w:color="D7DDE3"/>
              <w:insideH w:val="single" w:sz="6" w:space="0" w:color="D7DDE3"/>
              <w:insideV w:val="single" w:sz="6" w:space="0" w:color="D7DDE3"/>
            </w:tcBorders>
            <w:shd w:fill="FAFBFC"/>
          </w:tcPr>
          <w:p>
            <w:pPr>
              <w:spacing w:after="0" w:line="264" w:lineRule="auto"/>
              <w:jc w:val="center"/>
            </w:pP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DE3"/>
              <w:start w:val="single" w:sz="6" w:space="0" w:color="D7DDE3"/>
              <w:bottom w:val="single" w:sz="6" w:space="0" w:color="D7DDE3"/>
              <w:end w:val="single" w:sz="6" w:space="0" w:color="D7DDE3"/>
              <w:insideH w:val="single" w:sz="6" w:space="0" w:color="D7DDE3"/>
              <w:insideV w:val="single" w:sz="6" w:space="0" w:color="D7DDE3"/>
            </w:tcBorders>
            <w:shd w:fill="FAFBFC"/>
          </w:tcPr>
          <w:p>
            <w:pPr>
              <w:spacing w:after="0" w:line="264" w:lineRule="auto"/>
              <w:jc w:val="left"/>
            </w:pPr>
          </w:p>
        </w:tc>
        <w:tc>
          <w:tcPr>
            <w:tcW w:type="dxa" w:w="1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DE3"/>
              <w:start w:val="single" w:sz="6" w:space="0" w:color="D7DDE3"/>
              <w:bottom w:val="single" w:sz="6" w:space="0" w:color="D7DDE3"/>
              <w:end w:val="single" w:sz="6" w:space="0" w:color="D7DDE3"/>
              <w:insideH w:val="single" w:sz="6" w:space="0" w:color="D7DDE3"/>
              <w:insideV w:val="single" w:sz="6" w:space="0" w:color="D7DDE3"/>
            </w:tcBorders>
            <w:shd w:fill="FAFBFC"/>
          </w:tcPr>
          <w:p>
            <w:pPr>
              <w:spacing w:after="0" w:line="264" w:lineRule="auto"/>
              <w:jc w:val="center"/>
            </w:pPr>
          </w:p>
        </w:tc>
        <w:tc>
          <w:tcPr>
            <w:tcW w:type="dxa" w:w="2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DE3"/>
              <w:start w:val="single" w:sz="6" w:space="0" w:color="D7DDE3"/>
              <w:bottom w:val="single" w:sz="6" w:space="0" w:color="D7DDE3"/>
              <w:end w:val="single" w:sz="6" w:space="0" w:color="D7DDE3"/>
              <w:insideH w:val="single" w:sz="6" w:space="0" w:color="D7DDE3"/>
              <w:insideV w:val="single" w:sz="6" w:space="0" w:color="D7DDE3"/>
            </w:tcBorders>
            <w:shd w:fill="FAFBFC"/>
          </w:tcPr>
          <w:p>
            <w:pPr>
              <w:spacing w:after="0" w:line="264" w:lineRule="auto"/>
              <w:jc w:val="left"/>
            </w:pPr>
          </w:p>
        </w:tc>
      </w:tr>
    </w:tbl>
    <w:p>
      <w:pPr>
        <w:spacing w:after="0"/>
      </w:pPr>
    </w:p>
    <w:p>
      <w:pPr>
        <w:pStyle w:val="Heading2"/>
      </w:pPr>
      <w:r>
        <w:t>Síntese de alinhamento</w:t>
      </w:r>
    </w:p>
    <w:p>
      <w:pPr>
        <w:numPr>
          <w:ilvl w:val="0"/>
          <w:numId w:val="31"/>
        </w:numPr>
      </w:pPr>
      <w:r>
        <w:rPr>
          <w:rFonts w:ascii="Calibri" w:hAnsi="Calibri" w:eastAsia="Calibri" w:cs="Calibri"/>
          <w:b/>
          <w:color w:val="000000"/>
          <w:sz w:val="22"/>
        </w:rPr>
        <w:t>Muito alinhado com o Punho atual:</w:t>
      </w:r>
      <w:r>
        <w:rPr>
          <w:rFonts w:ascii="Calibri" w:hAnsi="Calibri" w:eastAsia="Calibri" w:cs="Calibri"/>
          <w:color w:val="000000"/>
          <w:sz w:val="22"/>
        </w:rPr>
        <w:t xml:space="preserve"> ______________________________________</w:t>
      </w:r>
    </w:p>
    <w:p>
      <w:pPr>
        <w:numPr>
          <w:ilvl w:val="0"/>
          <w:numId w:val="31"/>
        </w:numPr>
      </w:pPr>
      <w:r>
        <w:rPr>
          <w:rFonts w:ascii="Calibri" w:hAnsi="Calibri" w:eastAsia="Calibri" w:cs="Calibri"/>
          <w:b/>
          <w:color w:val="000000"/>
          <w:sz w:val="22"/>
        </w:rPr>
        <w:t>Alinhado, mas requer adaptação:</w:t>
      </w:r>
      <w:r>
        <w:rPr>
          <w:rFonts w:ascii="Calibri" w:hAnsi="Calibri" w:eastAsia="Calibri" w:cs="Calibri"/>
          <w:color w:val="000000"/>
          <w:sz w:val="22"/>
        </w:rPr>
        <w:t xml:space="preserve"> _______________________________________</w:t>
      </w:r>
    </w:p>
    <w:p>
      <w:pPr>
        <w:numPr>
          <w:ilvl w:val="0"/>
          <w:numId w:val="31"/>
        </w:numPr>
      </w:pPr>
      <w:r>
        <w:rPr>
          <w:rFonts w:ascii="Calibri" w:hAnsi="Calibri" w:eastAsia="Calibri" w:cs="Calibri"/>
          <w:b/>
          <w:color w:val="000000"/>
          <w:sz w:val="22"/>
        </w:rPr>
        <w:t>Necessidade importante ainda não coberta:</w:t>
      </w:r>
      <w:r>
        <w:rPr>
          <w:rFonts w:ascii="Calibri" w:hAnsi="Calibri" w:eastAsia="Calibri" w:cs="Calibri"/>
          <w:color w:val="000000"/>
          <w:sz w:val="22"/>
        </w:rPr>
        <w:t xml:space="preserve"> _____________________________</w:t>
      </w:r>
    </w:p>
    <w:p>
      <w:pPr>
        <w:numPr>
          <w:ilvl w:val="0"/>
          <w:numId w:val="31"/>
        </w:numPr>
      </w:pPr>
      <w:r>
        <w:rPr>
          <w:rFonts w:ascii="Calibri" w:hAnsi="Calibri" w:eastAsia="Calibri" w:cs="Calibri"/>
          <w:b/>
          <w:color w:val="000000"/>
          <w:sz w:val="22"/>
        </w:rPr>
        <w:t>Pedido fora do objetivo do piloto:</w:t>
      </w:r>
      <w:r>
        <w:rPr>
          <w:rFonts w:ascii="Calibri" w:hAnsi="Calibri" w:eastAsia="Calibri" w:cs="Calibri"/>
          <w:color w:val="000000"/>
          <w:sz w:val="22"/>
        </w:rPr>
        <w:t xml:space="preserve"> ____________________________________</w:t>
      </w:r>
    </w:p>
    <w:p>
      <w:pPr>
        <w:numPr>
          <w:ilvl w:val="0"/>
          <w:numId w:val="31"/>
        </w:numPr>
      </w:pPr>
      <w:r>
        <w:rPr>
          <w:rFonts w:ascii="Calibri" w:hAnsi="Calibri" w:eastAsia="Calibri" w:cs="Calibri"/>
          <w:b/>
          <w:color w:val="000000"/>
          <w:sz w:val="22"/>
        </w:rPr>
        <w:t>Hipótese que precisa de validação adicional:</w:t>
      </w:r>
      <w:r>
        <w:rPr>
          <w:rFonts w:ascii="Calibri" w:hAnsi="Calibri" w:eastAsia="Calibri" w:cs="Calibri"/>
          <w:color w:val="000000"/>
          <w:sz w:val="22"/>
        </w:rPr>
        <w:t xml:space="preserve"> ___________________________</w:t>
      </w:r>
    </w:p>
    <w:p>
      <w:pPr>
        <w:pStyle w:val="Heading1"/>
        <w:pBdr>
          <w:bottom w:val="single" w:sz="8" w:space="5" w:color="F2A23A"/>
        </w:pBdr>
      </w:pPr>
      <w:r>
        <w:t>12. Soluções a considerar depois da escuta</w:t>
      </w:r>
    </w:p>
    <w:p>
      <w:r>
        <w:rPr>
          <w:rFonts w:ascii="Calibri" w:hAnsi="Calibri" w:eastAsia="Calibri" w:cs="Calibri"/>
          <w:color w:val="000000"/>
          <w:sz w:val="22"/>
        </w:rPr>
        <w:t>Estas soluções não devem ser apresentadas como uma lista de funcionalidades. Devem ser ligadas às dores e exemplos recolhidos.</w:t>
      </w:r>
    </w:p>
    <w:p>
      <w:pPr>
        <w:pStyle w:val="Heading2"/>
      </w:pPr>
      <w:r>
        <w:t>Possíveis respostas do Punho</w:t>
      </w:r>
    </w:p>
    <w:p>
      <w:pPr>
        <w:numPr>
          <w:ilvl w:val="0"/>
          <w:numId w:val="32"/>
        </w:numPr>
      </w:pPr>
      <w:r>
        <w:rPr>
          <w:rFonts w:ascii="Calibri" w:hAnsi="Calibri" w:eastAsia="Calibri" w:cs="Calibri"/>
          <w:b/>
          <w:color w:val="000000"/>
          <w:sz w:val="22"/>
        </w:rPr>
        <w:t>Informação espalhada:</w:t>
      </w:r>
      <w:r>
        <w:rPr>
          <w:rFonts w:ascii="Calibri" w:hAnsi="Calibri" w:eastAsia="Calibri" w:cs="Calibri"/>
          <w:color w:val="000000"/>
          <w:sz w:val="22"/>
        </w:rPr>
        <w:t xml:space="preserve"> registo operacional único ligado ao cliente, reserva, máquina e movimento financeiro.</w:t>
      </w:r>
    </w:p>
    <w:p>
      <w:pPr>
        <w:numPr>
          <w:ilvl w:val="0"/>
          <w:numId w:val="32"/>
        </w:numPr>
      </w:pPr>
      <w:r>
        <w:rPr>
          <w:rFonts w:ascii="Calibri" w:hAnsi="Calibri" w:eastAsia="Calibri" w:cs="Calibri"/>
          <w:b/>
          <w:color w:val="000000"/>
          <w:sz w:val="22"/>
        </w:rPr>
        <w:t>Dependência da memória:</w:t>
      </w:r>
      <w:r>
        <w:rPr>
          <w:rFonts w:ascii="Calibri" w:hAnsi="Calibri" w:eastAsia="Calibri" w:cs="Calibri"/>
          <w:color w:val="000000"/>
          <w:sz w:val="22"/>
        </w:rPr>
        <w:t xml:space="preserve"> tarefas, estados e alertas gerados a partir dos acontecimentos.</w:t>
      </w:r>
    </w:p>
    <w:p>
      <w:pPr>
        <w:numPr>
          <w:ilvl w:val="0"/>
          <w:numId w:val="32"/>
        </w:numPr>
      </w:pPr>
      <w:r>
        <w:rPr>
          <w:rFonts w:ascii="Calibri" w:hAnsi="Calibri" w:eastAsia="Calibri" w:cs="Calibri"/>
          <w:b/>
          <w:color w:val="000000"/>
          <w:sz w:val="22"/>
        </w:rPr>
        <w:t>Conflitos de disponibilidade:</w:t>
      </w:r>
      <w:r>
        <w:rPr>
          <w:rFonts w:ascii="Calibri" w:hAnsi="Calibri" w:eastAsia="Calibri" w:cs="Calibri"/>
          <w:color w:val="000000"/>
          <w:sz w:val="22"/>
        </w:rPr>
        <w:t xml:space="preserve"> calendário comum e confirmação atómica de reservas.</w:t>
      </w:r>
    </w:p>
    <w:p>
      <w:pPr>
        <w:numPr>
          <w:ilvl w:val="0"/>
          <w:numId w:val="32"/>
        </w:numPr>
      </w:pPr>
      <w:r>
        <w:rPr>
          <w:rFonts w:ascii="Calibri" w:hAnsi="Calibri" w:eastAsia="Calibri" w:cs="Calibri"/>
          <w:b/>
          <w:color w:val="000000"/>
          <w:sz w:val="22"/>
        </w:rPr>
        <w:t>Falta de acompanhamento comercial:</w:t>
      </w:r>
      <w:r>
        <w:rPr>
          <w:rFonts w:ascii="Calibri" w:hAnsi="Calibri" w:eastAsia="Calibri" w:cs="Calibri"/>
          <w:color w:val="000000"/>
          <w:sz w:val="22"/>
        </w:rPr>
        <w:t xml:space="preserve"> leads, motivos de perda e clientes sem retorno.</w:t>
      </w:r>
    </w:p>
    <w:p>
      <w:pPr>
        <w:numPr>
          <w:ilvl w:val="0"/>
          <w:numId w:val="32"/>
        </w:numPr>
      </w:pPr>
      <w:r>
        <w:rPr>
          <w:rFonts w:ascii="Calibri" w:hAnsi="Calibri" w:eastAsia="Calibri" w:cs="Calibri"/>
          <w:b/>
          <w:color w:val="000000"/>
          <w:sz w:val="22"/>
        </w:rPr>
        <w:t>Cobranças esquecidas:</w:t>
      </w:r>
      <w:r>
        <w:rPr>
          <w:rFonts w:ascii="Calibri" w:hAnsi="Calibri" w:eastAsia="Calibri" w:cs="Calibri"/>
          <w:color w:val="000000"/>
          <w:sz w:val="22"/>
        </w:rPr>
        <w:t xml:space="preserve"> valores pendentes, antiguidade da dívida e próxima ação.</w:t>
      </w:r>
    </w:p>
    <w:p>
      <w:pPr>
        <w:numPr>
          <w:ilvl w:val="0"/>
          <w:numId w:val="32"/>
        </w:numPr>
      </w:pPr>
      <w:r>
        <w:rPr>
          <w:rFonts w:ascii="Calibri" w:hAnsi="Calibri" w:eastAsia="Calibri" w:cs="Calibri"/>
          <w:b/>
          <w:color w:val="000000"/>
          <w:sz w:val="22"/>
        </w:rPr>
        <w:t>Máquinas paradas:</w:t>
      </w:r>
      <w:r>
        <w:rPr>
          <w:rFonts w:ascii="Calibri" w:hAnsi="Calibri" w:eastAsia="Calibri" w:cs="Calibri"/>
          <w:color w:val="000000"/>
          <w:sz w:val="22"/>
        </w:rPr>
        <w:t xml:space="preserve"> utilização, causa provável e oportunidade de atuação.</w:t>
      </w:r>
    </w:p>
    <w:p>
      <w:pPr>
        <w:numPr>
          <w:ilvl w:val="0"/>
          <w:numId w:val="32"/>
        </w:numPr>
      </w:pPr>
      <w:r>
        <w:rPr>
          <w:rFonts w:ascii="Calibri" w:hAnsi="Calibri" w:eastAsia="Calibri" w:cs="Calibri"/>
          <w:b/>
          <w:color w:val="000000"/>
          <w:sz w:val="22"/>
        </w:rPr>
        <w:t>Margem desconhecida:</w:t>
      </w:r>
      <w:r>
        <w:rPr>
          <w:rFonts w:ascii="Calibri" w:hAnsi="Calibri" w:eastAsia="Calibri" w:cs="Calibri"/>
          <w:color w:val="000000"/>
          <w:sz w:val="22"/>
        </w:rPr>
        <w:t xml:space="preserve"> receita, manutenção, custos e rentabilidade por máquina.</w:t>
      </w:r>
    </w:p>
    <w:p>
      <w:pPr>
        <w:numPr>
          <w:ilvl w:val="0"/>
          <w:numId w:val="32"/>
        </w:numPr>
      </w:pPr>
      <w:r>
        <w:rPr>
          <w:rFonts w:ascii="Calibri" w:hAnsi="Calibri" w:eastAsia="Calibri" w:cs="Calibri"/>
          <w:b/>
          <w:color w:val="000000"/>
          <w:sz w:val="22"/>
        </w:rPr>
        <w:t>Falhas entre pessoas:</w:t>
      </w:r>
      <w:r>
        <w:rPr>
          <w:rFonts w:ascii="Calibri" w:hAnsi="Calibri" w:eastAsia="Calibri" w:cs="Calibri"/>
          <w:color w:val="000000"/>
          <w:sz w:val="22"/>
        </w:rPr>
        <w:t xml:space="preserve"> papéis, permissões, responsáveis e histórico das ações.</w:t>
      </w:r>
    </w:p>
    <w:p>
      <w:pPr>
        <w:numPr>
          <w:ilvl w:val="0"/>
          <w:numId w:val="32"/>
        </w:numPr>
      </w:pPr>
      <w:r>
        <w:rPr>
          <w:rFonts w:ascii="Calibri" w:hAnsi="Calibri" w:eastAsia="Calibri" w:cs="Calibri"/>
          <w:b/>
          <w:color w:val="000000"/>
          <w:sz w:val="22"/>
        </w:rPr>
        <w:t>Trabalho sem internet:</w:t>
      </w:r>
      <w:r>
        <w:rPr>
          <w:rFonts w:ascii="Calibri" w:hAnsi="Calibri" w:eastAsia="Calibri" w:cs="Calibri"/>
          <w:color w:val="000000"/>
          <w:sz w:val="22"/>
        </w:rPr>
        <w:t xml:space="preserve"> registo local com sincronização posterior e indicação clara do estado.</w:t>
      </w:r>
    </w:p>
    <w:p>
      <w:pPr>
        <w:numPr>
          <w:ilvl w:val="0"/>
          <w:numId w:val="32"/>
        </w:numPr>
      </w:pPr>
      <w:r>
        <w:rPr>
          <w:rFonts w:ascii="Calibri" w:hAnsi="Calibri" w:eastAsia="Calibri" w:cs="Calibri"/>
          <w:b/>
          <w:color w:val="000000"/>
          <w:sz w:val="22"/>
        </w:rPr>
        <w:t>Gestão por sensação:</w:t>
      </w:r>
      <w:r>
        <w:rPr>
          <w:rFonts w:ascii="Calibri" w:hAnsi="Calibri" w:eastAsia="Calibri" w:cs="Calibri"/>
          <w:color w:val="000000"/>
          <w:sz w:val="22"/>
        </w:rPr>
        <w:t xml:space="preserve"> indicadores explicados, origem dos números e recomendação concreta.</w:t>
      </w:r>
    </w:p>
    <w:p>
      <w:pPr>
        <w:numPr>
          <w:ilvl w:val="0"/>
          <w:numId w:val="32"/>
        </w:numPr>
      </w:pPr>
      <w:r>
        <w:rPr>
          <w:rFonts w:ascii="Calibri" w:hAnsi="Calibri" w:eastAsia="Calibri" w:cs="Calibri"/>
          <w:b/>
          <w:color w:val="000000"/>
          <w:sz w:val="22"/>
        </w:rPr>
        <w:t>Empresa dependente do dono:</w:t>
      </w:r>
      <w:r>
        <w:rPr>
          <w:rFonts w:ascii="Calibri" w:hAnsi="Calibri" w:eastAsia="Calibri" w:cs="Calibri"/>
          <w:color w:val="000000"/>
          <w:sz w:val="22"/>
        </w:rPr>
        <w:t xml:space="preserve"> processos visíveis e delegáveis, sem expor informação reservada.</w:t>
      </w:r>
    </w:p>
    <w:p>
      <w:pPr>
        <w:numPr>
          <w:ilvl w:val="0"/>
          <w:numId w:val="32"/>
        </w:numPr>
      </w:pPr>
      <w:r>
        <w:rPr>
          <w:rFonts w:ascii="Calibri" w:hAnsi="Calibri" w:eastAsia="Calibri" w:cs="Calibri"/>
          <w:b/>
          <w:color w:val="000000"/>
          <w:sz w:val="22"/>
        </w:rPr>
        <w:t>Crescimento sem controlo:</w:t>
      </w:r>
      <w:r>
        <w:rPr>
          <w:rFonts w:ascii="Calibri" w:hAnsi="Calibri" w:eastAsia="Calibri" w:cs="Calibri"/>
          <w:color w:val="000000"/>
          <w:sz w:val="22"/>
        </w:rPr>
        <w:t xml:space="preserve"> revisão semanal, objetivos e evolução das principais alavancas.</w:t>
      </w:r>
    </w:p>
    <w:p>
      <w:pPr>
        <w:pStyle w:val="Heading2"/>
      </w:pPr>
      <w:r>
        <w:t>Regra para apresentar uma solução</w:t>
      </w:r>
    </w:p>
    <w:p>
      <w:r>
        <w:rPr>
          <w:rFonts w:ascii="Calibri" w:hAnsi="Calibri" w:eastAsia="Calibri" w:cs="Calibri"/>
          <w:color w:val="000000"/>
          <w:sz w:val="22"/>
        </w:rPr>
        <w:t>Usar sempre esta sequência:</w:t>
      </w:r>
    </w:p>
    <w:p>
      <w:pPr>
        <w:numPr>
          <w:ilvl w:val="0"/>
          <w:numId w:val="33"/>
        </w:numPr>
      </w:pPr>
      <w:r>
        <w:rPr>
          <w:rFonts w:ascii="Calibri" w:hAnsi="Calibri" w:eastAsia="Calibri" w:cs="Calibri"/>
          <w:color w:val="000000"/>
          <w:sz w:val="22"/>
        </w:rPr>
        <w:t>“Disseste que…”</w:t>
      </w:r>
    </w:p>
    <w:p>
      <w:pPr>
        <w:numPr>
          <w:ilvl w:val="0"/>
          <w:numId w:val="33"/>
        </w:numPr>
      </w:pPr>
      <w:r>
        <w:rPr>
          <w:rFonts w:ascii="Calibri" w:hAnsi="Calibri" w:eastAsia="Calibri" w:cs="Calibri"/>
          <w:color w:val="000000"/>
          <w:sz w:val="22"/>
        </w:rPr>
        <w:t>“O impacto hoje é…”</w:t>
      </w:r>
    </w:p>
    <w:p>
      <w:pPr>
        <w:numPr>
          <w:ilvl w:val="0"/>
          <w:numId w:val="33"/>
        </w:numPr>
      </w:pPr>
      <w:r>
        <w:rPr>
          <w:rFonts w:ascii="Calibri" w:hAnsi="Calibri" w:eastAsia="Calibri" w:cs="Calibri"/>
          <w:color w:val="000000"/>
          <w:sz w:val="22"/>
        </w:rPr>
        <w:t>“Propomos testar…”</w:t>
      </w:r>
    </w:p>
    <w:p>
      <w:pPr>
        <w:numPr>
          <w:ilvl w:val="0"/>
          <w:numId w:val="33"/>
        </w:numPr>
      </w:pPr>
      <w:r>
        <w:rPr>
          <w:rFonts w:ascii="Calibri" w:hAnsi="Calibri" w:eastAsia="Calibri" w:cs="Calibri"/>
          <w:color w:val="000000"/>
          <w:sz w:val="22"/>
        </w:rPr>
        <w:t>“Vamos medir o resultado através de…”</w:t>
      </w:r>
    </w:p>
    <w:p>
      <w:pPr>
        <w:numPr>
          <w:ilvl w:val="0"/>
          <w:numId w:val="33"/>
        </w:numPr>
      </w:pPr>
      <w:r>
        <w:rPr>
          <w:rFonts w:ascii="Calibri" w:hAnsi="Calibri" w:eastAsia="Calibri" w:cs="Calibri"/>
          <w:color w:val="000000"/>
          <w:sz w:val="22"/>
        </w:rPr>
        <w:t>“Ainda precisamos de validar…”</w:t>
      </w:r>
    </w:p>
    <w:p>
      <w:pPr>
        <w:pStyle w:val="Heading1"/>
        <w:pBdr>
          <w:bottom w:val="single" w:sz="8" w:space="5" w:color="F2A23A"/>
        </w:pBdr>
      </w:pPr>
      <w:r>
        <w:t>13. Fechar a reunião</w:t>
      </w:r>
    </w:p>
    <w:p>
      <w:pPr>
        <w:pStyle w:val="Heading2"/>
      </w:pPr>
      <w:r>
        <w:t>Perguntas finais</w:t>
      </w:r>
    </w:p>
    <w:p>
      <w:pPr>
        <w:numPr>
          <w:ilvl w:val="0"/>
          <w:numId w:val="34"/>
        </w:numPr>
      </w:pPr>
      <w:r>
        <w:rPr>
          <w:rFonts w:ascii="Calibri" w:hAnsi="Calibri" w:eastAsia="Calibri" w:cs="Calibri"/>
          <w:color w:val="000000"/>
          <w:sz w:val="22"/>
        </w:rPr>
        <w:t>Das dores que falámos, quais são realmente as três prioritárias?</w:t>
      </w:r>
    </w:p>
    <w:p>
      <w:pPr>
        <w:numPr>
          <w:ilvl w:val="0"/>
          <w:numId w:val="34"/>
        </w:numPr>
      </w:pPr>
      <w:r>
        <w:rPr>
          <w:rFonts w:ascii="Calibri" w:hAnsi="Calibri" w:eastAsia="Calibri" w:cs="Calibri"/>
          <w:color w:val="000000"/>
          <w:sz w:val="22"/>
        </w:rPr>
        <w:t>Há alguma coisa importante que eu não tenha perguntado?</w:t>
      </w:r>
    </w:p>
    <w:p>
      <w:pPr>
        <w:numPr>
          <w:ilvl w:val="0"/>
          <w:numId w:val="34"/>
        </w:numPr>
      </w:pPr>
      <w:r>
        <w:rPr>
          <w:rFonts w:ascii="Calibri" w:hAnsi="Calibri" w:eastAsia="Calibri" w:cs="Calibri"/>
          <w:color w:val="000000"/>
          <w:sz w:val="22"/>
        </w:rPr>
        <w:t>O que compreendi mal ou de forma incompleta?</w:t>
      </w:r>
    </w:p>
    <w:p>
      <w:pPr>
        <w:numPr>
          <w:ilvl w:val="0"/>
          <w:numId w:val="34"/>
        </w:numPr>
      </w:pPr>
      <w:r>
        <w:rPr>
          <w:rFonts w:ascii="Calibri" w:hAnsi="Calibri" w:eastAsia="Calibri" w:cs="Calibri"/>
          <w:color w:val="000000"/>
          <w:sz w:val="22"/>
        </w:rPr>
        <w:t>Quem mais deveria ser ouvido antes da proposta?</w:t>
      </w:r>
    </w:p>
    <w:p>
      <w:pPr>
        <w:numPr>
          <w:ilvl w:val="0"/>
          <w:numId w:val="34"/>
        </w:numPr>
      </w:pPr>
      <w:r>
        <w:rPr>
          <w:rFonts w:ascii="Calibri" w:hAnsi="Calibri" w:eastAsia="Calibri" w:cs="Calibri"/>
          <w:color w:val="000000"/>
          <w:sz w:val="22"/>
        </w:rPr>
        <w:t>Podemos acompanhar um caso real do início ao fim?</w:t>
      </w:r>
    </w:p>
    <w:p>
      <w:pPr>
        <w:numPr>
          <w:ilvl w:val="0"/>
          <w:numId w:val="34"/>
        </w:numPr>
      </w:pPr>
      <w:r>
        <w:rPr>
          <w:rFonts w:ascii="Calibri" w:hAnsi="Calibri" w:eastAsia="Calibri" w:cs="Calibri"/>
          <w:color w:val="000000"/>
          <w:sz w:val="22"/>
        </w:rPr>
        <w:t>Que exemplos ou documentos podem ser partilhados?</w:t>
      </w:r>
    </w:p>
    <w:p>
      <w:pPr>
        <w:numPr>
          <w:ilvl w:val="0"/>
          <w:numId w:val="34"/>
        </w:numPr>
      </w:pPr>
      <w:r>
        <w:rPr>
          <w:rFonts w:ascii="Calibri" w:hAnsi="Calibri" w:eastAsia="Calibri" w:cs="Calibri"/>
          <w:color w:val="000000"/>
          <w:sz w:val="22"/>
        </w:rPr>
        <w:t>Qual é a data adequada para apresentar e discutir a proposta?</w:t>
      </w:r>
    </w:p>
    <w:p>
      <w:pPr>
        <w:pStyle w:val="Heading2"/>
      </w:pPr>
      <w:r>
        <w:t>Resumo a confirmar verbalmente</w:t>
      </w:r>
    </w:p>
    <w:p>
      <w:r>
        <w:rPr>
          <w:rFonts w:ascii="Calibri" w:hAnsi="Calibri" w:eastAsia="Calibri" w:cs="Calibri"/>
          <w:color w:val="000000"/>
          <w:sz w:val="22"/>
        </w:rPr>
        <w:t>“O que ouvi foi que as prioridades são ____________________, ____________________ e ____________________. Hoje o processo funciona desta forma: ____________________. Os maiores riscos ou perdas aparecem em ____________________. O primeiro piloto deverá testar ____________________, com ____________________ pessoas e durante ____________________. Está correto?”</w:t>
      </w:r>
    </w:p>
    <w:p>
      <w:pPr>
        <w:pStyle w:val="Heading1"/>
        <w:pBdr>
          <w:bottom w:val="single" w:sz="8" w:space="5" w:color="F2A23A"/>
        </w:pBdr>
      </w:pPr>
      <w:r>
        <w:t>14. Folha de síntese para preparar a proposta</w:t>
      </w:r>
    </w:p>
    <w:p>
      <w:pPr>
        <w:pStyle w:val="Heading2"/>
      </w:pPr>
      <w:r>
        <w:t>Necessidade</w:t>
      </w:r>
    </w:p>
    <w:p>
      <w:pPr>
        <w:numPr>
          <w:ilvl w:val="0"/>
          <w:numId w:val="35"/>
        </w:numPr>
      </w:pPr>
      <w:r>
        <w:rPr>
          <w:rFonts w:ascii="Calibri" w:hAnsi="Calibri" w:eastAsia="Calibri" w:cs="Calibri"/>
          <w:b/>
          <w:color w:val="000000"/>
          <w:sz w:val="22"/>
        </w:rPr>
        <w:t>Problema prioritário:</w:t>
      </w:r>
      <w:r>
        <w:rPr>
          <w:rFonts w:ascii="Calibri" w:hAnsi="Calibri" w:eastAsia="Calibri" w:cs="Calibri"/>
          <w:color w:val="000000"/>
          <w:sz w:val="22"/>
        </w:rPr>
        <w:t xml:space="preserve"> _________________________________________________</w:t>
      </w:r>
    </w:p>
    <w:p>
      <w:pPr>
        <w:numPr>
          <w:ilvl w:val="0"/>
          <w:numId w:val="35"/>
        </w:numPr>
      </w:pPr>
      <w:r>
        <w:rPr>
          <w:rFonts w:ascii="Calibri" w:hAnsi="Calibri" w:eastAsia="Calibri" w:cs="Calibri"/>
          <w:b/>
          <w:color w:val="000000"/>
          <w:sz w:val="22"/>
        </w:rPr>
        <w:t>Quem sente o problema:</w:t>
      </w:r>
      <w:r>
        <w:rPr>
          <w:rFonts w:ascii="Calibri" w:hAnsi="Calibri" w:eastAsia="Calibri" w:cs="Calibri"/>
          <w:color w:val="000000"/>
          <w:sz w:val="22"/>
        </w:rPr>
        <w:t xml:space="preserve"> _______________________________________________</w:t>
      </w:r>
    </w:p>
    <w:p>
      <w:pPr>
        <w:numPr>
          <w:ilvl w:val="0"/>
          <w:numId w:val="35"/>
        </w:numPr>
      </w:pPr>
      <w:r>
        <w:rPr>
          <w:rFonts w:ascii="Calibri" w:hAnsi="Calibri" w:eastAsia="Calibri" w:cs="Calibri"/>
          <w:b/>
          <w:color w:val="000000"/>
          <w:sz w:val="22"/>
        </w:rPr>
        <w:t>Frequência:</w:t>
      </w:r>
      <w:r>
        <w:rPr>
          <w:rFonts w:ascii="Calibri" w:hAnsi="Calibri" w:eastAsia="Calibri" w:cs="Calibri"/>
          <w:color w:val="000000"/>
          <w:sz w:val="22"/>
        </w:rPr>
        <w:t xml:space="preserve"> __________________________________________________________</w:t>
      </w:r>
    </w:p>
    <w:p>
      <w:pPr>
        <w:numPr>
          <w:ilvl w:val="0"/>
          <w:numId w:val="35"/>
        </w:numPr>
      </w:pPr>
      <w:r>
        <w:rPr>
          <w:rFonts w:ascii="Calibri" w:hAnsi="Calibri" w:eastAsia="Calibri" w:cs="Calibri"/>
          <w:b/>
          <w:color w:val="000000"/>
          <w:sz w:val="22"/>
        </w:rPr>
        <w:t>Impacto atual:</w:t>
      </w:r>
      <w:r>
        <w:rPr>
          <w:rFonts w:ascii="Calibri" w:hAnsi="Calibri" w:eastAsia="Calibri" w:cs="Calibri"/>
          <w:color w:val="000000"/>
          <w:sz w:val="22"/>
        </w:rPr>
        <w:t xml:space="preserve"> ________________________________________________________</w:t>
      </w:r>
    </w:p>
    <w:p>
      <w:pPr>
        <w:numPr>
          <w:ilvl w:val="0"/>
          <w:numId w:val="35"/>
        </w:numPr>
      </w:pPr>
      <w:r>
        <w:rPr>
          <w:rFonts w:ascii="Calibri" w:hAnsi="Calibri" w:eastAsia="Calibri" w:cs="Calibri"/>
          <w:b/>
          <w:color w:val="000000"/>
          <w:sz w:val="22"/>
        </w:rPr>
        <w:t>Exemplo real:</w:t>
      </w:r>
      <w:r>
        <w:rPr>
          <w:rFonts w:ascii="Calibri" w:hAnsi="Calibri" w:eastAsia="Calibri" w:cs="Calibri"/>
          <w:color w:val="000000"/>
          <w:sz w:val="22"/>
        </w:rPr>
        <w:t xml:space="preserve"> ________________________________________________________</w:t>
      </w:r>
    </w:p>
    <w:p>
      <w:pPr>
        <w:pStyle w:val="Heading2"/>
      </w:pPr>
      <w:r>
        <w:t>Processo atual</w:t>
      </w:r>
    </w:p>
    <w:p>
      <w:pPr>
        <w:numPr>
          <w:ilvl w:val="0"/>
          <w:numId w:val="36"/>
        </w:numPr>
      </w:pPr>
      <w:r>
        <w:rPr>
          <w:rFonts w:ascii="Calibri" w:hAnsi="Calibri" w:eastAsia="Calibri" w:cs="Calibri"/>
          <w:b/>
          <w:color w:val="000000"/>
          <w:sz w:val="22"/>
        </w:rPr>
        <w:t>Como começa:</w:t>
      </w:r>
      <w:r>
        <w:rPr>
          <w:rFonts w:ascii="Calibri" w:hAnsi="Calibri" w:eastAsia="Calibri" w:cs="Calibri"/>
          <w:color w:val="000000"/>
          <w:sz w:val="22"/>
        </w:rPr>
        <w:t xml:space="preserve"> _________________________________________________________</w:t>
      </w:r>
    </w:p>
    <w:p>
      <w:pPr>
        <w:numPr>
          <w:ilvl w:val="0"/>
          <w:numId w:val="36"/>
        </w:numPr>
      </w:pPr>
      <w:r>
        <w:rPr>
          <w:rFonts w:ascii="Calibri" w:hAnsi="Calibri" w:eastAsia="Calibri" w:cs="Calibri"/>
          <w:b/>
          <w:color w:val="000000"/>
          <w:sz w:val="22"/>
        </w:rPr>
        <w:t>Passos principais:</w:t>
      </w:r>
      <w:r>
        <w:rPr>
          <w:rFonts w:ascii="Calibri" w:hAnsi="Calibri" w:eastAsia="Calibri" w:cs="Calibri"/>
          <w:color w:val="000000"/>
          <w:sz w:val="22"/>
        </w:rPr>
        <w:t xml:space="preserve"> ___________________________________________________</w:t>
      </w:r>
    </w:p>
    <w:p>
      <w:pPr>
        <w:numPr>
          <w:ilvl w:val="0"/>
          <w:numId w:val="36"/>
        </w:numPr>
      </w:pPr>
      <w:r>
        <w:rPr>
          <w:rFonts w:ascii="Calibri" w:hAnsi="Calibri" w:eastAsia="Calibri" w:cs="Calibri"/>
          <w:b/>
          <w:color w:val="000000"/>
          <w:sz w:val="22"/>
        </w:rPr>
        <w:t>Ferramentas usadas:</w:t>
      </w:r>
      <w:r>
        <w:rPr>
          <w:rFonts w:ascii="Calibri" w:hAnsi="Calibri" w:eastAsia="Calibri" w:cs="Calibri"/>
          <w:color w:val="000000"/>
          <w:sz w:val="22"/>
        </w:rPr>
        <w:t xml:space="preserve"> __________________________________________________</w:t>
      </w:r>
    </w:p>
    <w:p>
      <w:pPr>
        <w:numPr>
          <w:ilvl w:val="0"/>
          <w:numId w:val="36"/>
        </w:numPr>
      </w:pPr>
      <w:r>
        <w:rPr>
          <w:rFonts w:ascii="Calibri" w:hAnsi="Calibri" w:eastAsia="Calibri" w:cs="Calibri"/>
          <w:b/>
          <w:color w:val="000000"/>
          <w:sz w:val="22"/>
        </w:rPr>
        <w:t>Pessoas envolvidas:</w:t>
      </w:r>
      <w:r>
        <w:rPr>
          <w:rFonts w:ascii="Calibri" w:hAnsi="Calibri" w:eastAsia="Calibri" w:cs="Calibri"/>
          <w:color w:val="000000"/>
          <w:sz w:val="22"/>
        </w:rPr>
        <w:t xml:space="preserve"> __________________________________________________</w:t>
      </w:r>
    </w:p>
    <w:p>
      <w:pPr>
        <w:numPr>
          <w:ilvl w:val="0"/>
          <w:numId w:val="36"/>
        </w:numPr>
      </w:pPr>
      <w:r>
        <w:rPr>
          <w:rFonts w:ascii="Calibri" w:hAnsi="Calibri" w:eastAsia="Calibri" w:cs="Calibri"/>
          <w:b/>
          <w:color w:val="000000"/>
          <w:sz w:val="22"/>
        </w:rPr>
        <w:t>Onde falha:</w:t>
      </w:r>
      <w:r>
        <w:rPr>
          <w:rFonts w:ascii="Calibri" w:hAnsi="Calibri" w:eastAsia="Calibri" w:cs="Calibri"/>
          <w:color w:val="000000"/>
          <w:sz w:val="22"/>
        </w:rPr>
        <w:t xml:space="preserve"> __________________________________________________________</w:t>
      </w:r>
    </w:p>
    <w:p>
      <w:pPr>
        <w:pStyle w:val="Heading2"/>
      </w:pPr>
      <w:r>
        <w:t>Hipótese de solução</w:t>
      </w:r>
    </w:p>
    <w:p>
      <w:pPr>
        <w:numPr>
          <w:ilvl w:val="0"/>
          <w:numId w:val="37"/>
        </w:numPr>
      </w:pPr>
      <w:r>
        <w:rPr>
          <w:rFonts w:ascii="Calibri" w:hAnsi="Calibri" w:eastAsia="Calibri" w:cs="Calibri"/>
          <w:b/>
          <w:color w:val="000000"/>
          <w:sz w:val="22"/>
        </w:rPr>
        <w:t>O que o Punho já cobre:</w:t>
      </w:r>
      <w:r>
        <w:rPr>
          <w:rFonts w:ascii="Calibri" w:hAnsi="Calibri" w:eastAsia="Calibri" w:cs="Calibri"/>
          <w:color w:val="000000"/>
          <w:sz w:val="22"/>
        </w:rPr>
        <w:t xml:space="preserve"> ______________________________________________</w:t>
      </w:r>
    </w:p>
    <w:p>
      <w:pPr>
        <w:numPr>
          <w:ilvl w:val="0"/>
          <w:numId w:val="37"/>
        </w:numPr>
      </w:pPr>
      <w:r>
        <w:rPr>
          <w:rFonts w:ascii="Calibri" w:hAnsi="Calibri" w:eastAsia="Calibri" w:cs="Calibri"/>
          <w:b/>
          <w:color w:val="000000"/>
          <w:sz w:val="22"/>
        </w:rPr>
        <w:t>Adaptação necessária:</w:t>
      </w:r>
      <w:r>
        <w:rPr>
          <w:rFonts w:ascii="Calibri" w:hAnsi="Calibri" w:eastAsia="Calibri" w:cs="Calibri"/>
          <w:color w:val="000000"/>
          <w:sz w:val="22"/>
        </w:rPr>
        <w:t xml:space="preserve"> ________________________________________________</w:t>
      </w:r>
    </w:p>
    <w:p>
      <w:pPr>
        <w:numPr>
          <w:ilvl w:val="0"/>
          <w:numId w:val="37"/>
        </w:numPr>
      </w:pPr>
      <w:r>
        <w:rPr>
          <w:rFonts w:ascii="Calibri" w:hAnsi="Calibri" w:eastAsia="Calibri" w:cs="Calibri"/>
          <w:b/>
          <w:color w:val="000000"/>
          <w:sz w:val="22"/>
        </w:rPr>
        <w:t>O que fica fora:</w:t>
      </w:r>
      <w:r>
        <w:rPr>
          <w:rFonts w:ascii="Calibri" w:hAnsi="Calibri" w:eastAsia="Calibri" w:cs="Calibri"/>
          <w:color w:val="000000"/>
          <w:sz w:val="22"/>
        </w:rPr>
        <w:t xml:space="preserve"> _____________________________________________________</w:t>
      </w:r>
    </w:p>
    <w:p>
      <w:pPr>
        <w:numPr>
          <w:ilvl w:val="0"/>
          <w:numId w:val="37"/>
        </w:numPr>
      </w:pPr>
      <w:r>
        <w:rPr>
          <w:rFonts w:ascii="Calibri" w:hAnsi="Calibri" w:eastAsia="Calibri" w:cs="Calibri"/>
          <w:b/>
          <w:color w:val="000000"/>
          <w:sz w:val="22"/>
        </w:rPr>
        <w:t>Risco principal:</w:t>
      </w:r>
      <w:r>
        <w:rPr>
          <w:rFonts w:ascii="Calibri" w:hAnsi="Calibri" w:eastAsia="Calibri" w:cs="Calibri"/>
          <w:color w:val="000000"/>
          <w:sz w:val="22"/>
        </w:rPr>
        <w:t xml:space="preserve"> _____________________________________________________</w:t>
      </w:r>
    </w:p>
    <w:p>
      <w:pPr>
        <w:numPr>
          <w:ilvl w:val="0"/>
          <w:numId w:val="37"/>
        </w:numPr>
      </w:pPr>
      <w:r>
        <w:rPr>
          <w:rFonts w:ascii="Calibri" w:hAnsi="Calibri" w:eastAsia="Calibri" w:cs="Calibri"/>
          <w:b/>
          <w:color w:val="000000"/>
          <w:sz w:val="22"/>
        </w:rPr>
        <w:t>Suposição por validar:</w:t>
      </w:r>
      <w:r>
        <w:rPr>
          <w:rFonts w:ascii="Calibri" w:hAnsi="Calibri" w:eastAsia="Calibri" w:cs="Calibri"/>
          <w:color w:val="000000"/>
          <w:sz w:val="22"/>
        </w:rPr>
        <w:t xml:space="preserve"> _______________________________________________</w:t>
      </w:r>
    </w:p>
    <w:p>
      <w:pPr>
        <w:pStyle w:val="Heading2"/>
      </w:pPr>
      <w:r>
        <w:t>Proposta de piloto</w:t>
      </w:r>
    </w:p>
    <w:p>
      <w:pPr>
        <w:numPr>
          <w:ilvl w:val="0"/>
          <w:numId w:val="38"/>
        </w:numPr>
      </w:pPr>
      <w:r>
        <w:rPr>
          <w:rFonts w:ascii="Calibri" w:hAnsi="Calibri" w:eastAsia="Calibri" w:cs="Calibri"/>
          <w:b/>
          <w:color w:val="000000"/>
          <w:sz w:val="22"/>
        </w:rPr>
        <w:t>Fluxo inicial:</w:t>
      </w:r>
      <w:r>
        <w:rPr>
          <w:rFonts w:ascii="Calibri" w:hAnsi="Calibri" w:eastAsia="Calibri" w:cs="Calibri"/>
          <w:color w:val="000000"/>
          <w:sz w:val="22"/>
        </w:rPr>
        <w:t xml:space="preserve"> ________________________________________________________</w:t>
      </w:r>
    </w:p>
    <w:p>
      <w:pPr>
        <w:numPr>
          <w:ilvl w:val="0"/>
          <w:numId w:val="38"/>
        </w:numPr>
      </w:pPr>
      <w:r>
        <w:rPr>
          <w:rFonts w:ascii="Calibri" w:hAnsi="Calibri" w:eastAsia="Calibri" w:cs="Calibri"/>
          <w:b/>
          <w:color w:val="000000"/>
          <w:sz w:val="22"/>
        </w:rPr>
        <w:t>Gestor:</w:t>
      </w:r>
      <w:r>
        <w:rPr>
          <w:rFonts w:ascii="Calibri" w:hAnsi="Calibri" w:eastAsia="Calibri" w:cs="Calibri"/>
          <w:color w:val="000000"/>
          <w:sz w:val="22"/>
        </w:rPr>
        <w:t xml:space="preserve"> _____________________ </w:t>
      </w:r>
      <w:r>
        <w:rPr>
          <w:rFonts w:ascii="Calibri" w:hAnsi="Calibri" w:eastAsia="Calibri" w:cs="Calibri"/>
          <w:b/>
          <w:color w:val="000000"/>
          <w:sz w:val="22"/>
        </w:rPr>
        <w:t>Colaborador:</w:t>
      </w:r>
      <w:r>
        <w:rPr>
          <w:rFonts w:ascii="Calibri" w:hAnsi="Calibri" w:eastAsia="Calibri" w:cs="Calibri"/>
          <w:color w:val="000000"/>
          <w:sz w:val="22"/>
        </w:rPr>
        <w:t xml:space="preserve"> _________________________</w:t>
      </w:r>
    </w:p>
    <w:p>
      <w:pPr>
        <w:numPr>
          <w:ilvl w:val="0"/>
          <w:numId w:val="38"/>
        </w:numPr>
      </w:pPr>
      <w:r>
        <w:rPr>
          <w:rFonts w:ascii="Calibri" w:hAnsi="Calibri" w:eastAsia="Calibri" w:cs="Calibri"/>
          <w:b/>
          <w:color w:val="000000"/>
          <w:sz w:val="22"/>
        </w:rPr>
        <w:t>Dispositivos:</w:t>
      </w:r>
      <w:r>
        <w:rPr>
          <w:rFonts w:ascii="Calibri" w:hAnsi="Calibri" w:eastAsia="Calibri" w:cs="Calibri"/>
          <w:color w:val="000000"/>
          <w:sz w:val="22"/>
        </w:rPr>
        <w:t xml:space="preserve"> ________________________________________________________</w:t>
      </w:r>
    </w:p>
    <w:p>
      <w:pPr>
        <w:numPr>
          <w:ilvl w:val="0"/>
          <w:numId w:val="38"/>
        </w:numPr>
      </w:pPr>
      <w:r>
        <w:rPr>
          <w:rFonts w:ascii="Calibri" w:hAnsi="Calibri" w:eastAsia="Calibri" w:cs="Calibri"/>
          <w:b/>
          <w:color w:val="000000"/>
          <w:sz w:val="22"/>
        </w:rPr>
        <w:t>Duração:</w:t>
      </w:r>
      <w:r>
        <w:rPr>
          <w:rFonts w:ascii="Calibri" w:hAnsi="Calibri" w:eastAsia="Calibri" w:cs="Calibri"/>
          <w:color w:val="000000"/>
          <w:sz w:val="22"/>
        </w:rPr>
        <w:t xml:space="preserve"> _____________________________________________________________</w:t>
      </w:r>
    </w:p>
    <w:p>
      <w:pPr>
        <w:numPr>
          <w:ilvl w:val="0"/>
          <w:numId w:val="38"/>
        </w:numPr>
      </w:pPr>
      <w:r>
        <w:rPr>
          <w:rFonts w:ascii="Calibri" w:hAnsi="Calibri" w:eastAsia="Calibri" w:cs="Calibri"/>
          <w:b/>
          <w:color w:val="000000"/>
          <w:sz w:val="22"/>
        </w:rPr>
        <w:t>Dados utilizados:</w:t>
      </w:r>
      <w:r>
        <w:rPr>
          <w:rFonts w:ascii="Calibri" w:hAnsi="Calibri" w:eastAsia="Calibri" w:cs="Calibri"/>
          <w:color w:val="000000"/>
          <w:sz w:val="22"/>
        </w:rPr>
        <w:t xml:space="preserve"> ____________________________________________________</w:t>
      </w:r>
    </w:p>
    <w:p>
      <w:pPr>
        <w:numPr>
          <w:ilvl w:val="0"/>
          <w:numId w:val="38"/>
        </w:numPr>
      </w:pPr>
      <w:r>
        <w:rPr>
          <w:rFonts w:ascii="Calibri" w:hAnsi="Calibri" w:eastAsia="Calibri" w:cs="Calibri"/>
          <w:b/>
          <w:color w:val="000000"/>
          <w:sz w:val="22"/>
        </w:rPr>
        <w:t>Acompanhamento:</w:t>
      </w:r>
      <w:r>
        <w:rPr>
          <w:rFonts w:ascii="Calibri" w:hAnsi="Calibri" w:eastAsia="Calibri" w:cs="Calibri"/>
          <w:color w:val="000000"/>
          <w:sz w:val="22"/>
        </w:rPr>
        <w:t xml:space="preserve"> ______________________________________________________</w:t>
      </w:r>
    </w:p>
    <w:p>
      <w:pPr>
        <w:numPr>
          <w:ilvl w:val="0"/>
          <w:numId w:val="38"/>
        </w:numPr>
      </w:pPr>
      <w:r>
        <w:rPr>
          <w:rFonts w:ascii="Calibri" w:hAnsi="Calibri" w:eastAsia="Calibri" w:cs="Calibri"/>
          <w:b/>
          <w:color w:val="000000"/>
          <w:sz w:val="22"/>
        </w:rPr>
        <w:t>Critérios de sucesso:</w:t>
      </w:r>
      <w:r>
        <w:rPr>
          <w:rFonts w:ascii="Calibri" w:hAnsi="Calibri" w:eastAsia="Calibri" w:cs="Calibri"/>
          <w:color w:val="000000"/>
          <w:sz w:val="22"/>
        </w:rPr>
        <w:t xml:space="preserve"> ________________________________________________</w:t>
      </w:r>
    </w:p>
    <w:p>
      <w:pPr>
        <w:numPr>
          <w:ilvl w:val="0"/>
          <w:numId w:val="38"/>
        </w:numPr>
      </w:pPr>
      <w:r>
        <w:rPr>
          <w:rFonts w:ascii="Calibri" w:hAnsi="Calibri" w:eastAsia="Calibri" w:cs="Calibri"/>
          <w:b/>
          <w:color w:val="000000"/>
          <w:sz w:val="22"/>
        </w:rPr>
        <w:t>Condições para avançar:</w:t>
      </w:r>
      <w:r>
        <w:rPr>
          <w:rFonts w:ascii="Calibri" w:hAnsi="Calibri" w:eastAsia="Calibri" w:cs="Calibri"/>
          <w:color w:val="000000"/>
          <w:sz w:val="22"/>
        </w:rPr>
        <w:t xml:space="preserve"> ______________________________________________</w:t>
      </w:r>
    </w:p>
    <w:p>
      <w:pPr>
        <w:pStyle w:val="Heading2"/>
      </w:pPr>
      <w:r>
        <w:t>Semáforo da oportunidade</w:t>
      </w:r>
    </w:p>
    <w:p>
      <w:pPr>
        <w:numPr>
          <w:ilvl w:val="0"/>
          <w:numId w:val="39"/>
        </w:numPr>
      </w:pPr>
      <w:r>
        <w:rPr>
          <w:rFonts w:ascii="Calibri" w:hAnsi="Calibri" w:eastAsia="Calibri" w:cs="Calibri"/>
          <w:b/>
          <w:color w:val="000000"/>
          <w:sz w:val="22"/>
        </w:rPr>
        <w:t>Valor para a empresa:</w:t>
      </w:r>
      <w:r>
        <w:rPr>
          <w:rFonts w:ascii="Calibri" w:hAnsi="Calibri" w:eastAsia="Calibri" w:cs="Calibri"/>
          <w:color w:val="000000"/>
          <w:sz w:val="22"/>
        </w:rPr>
        <w:t xml:space="preserve"> verde / amarelo / vermelho</w:t>
      </w:r>
    </w:p>
    <w:p>
      <w:pPr>
        <w:numPr>
          <w:ilvl w:val="0"/>
          <w:numId w:val="39"/>
        </w:numPr>
      </w:pPr>
      <w:r>
        <w:rPr>
          <w:rFonts w:ascii="Calibri" w:hAnsi="Calibri" w:eastAsia="Calibri" w:cs="Calibri"/>
          <w:b/>
          <w:color w:val="000000"/>
          <w:sz w:val="22"/>
        </w:rPr>
        <w:t>Alinhamento com o Punho:</w:t>
      </w:r>
      <w:r>
        <w:rPr>
          <w:rFonts w:ascii="Calibri" w:hAnsi="Calibri" w:eastAsia="Calibri" w:cs="Calibri"/>
          <w:color w:val="000000"/>
          <w:sz w:val="22"/>
        </w:rPr>
        <w:t xml:space="preserve"> verde / amarelo / vermelho</w:t>
      </w:r>
    </w:p>
    <w:p>
      <w:pPr>
        <w:numPr>
          <w:ilvl w:val="0"/>
          <w:numId w:val="39"/>
        </w:numPr>
      </w:pPr>
      <w:r>
        <w:rPr>
          <w:rFonts w:ascii="Calibri" w:hAnsi="Calibri" w:eastAsia="Calibri" w:cs="Calibri"/>
          <w:b/>
          <w:color w:val="000000"/>
          <w:sz w:val="22"/>
        </w:rPr>
        <w:t>Viabilidade do piloto:</w:t>
      </w:r>
      <w:r>
        <w:rPr>
          <w:rFonts w:ascii="Calibri" w:hAnsi="Calibri" w:eastAsia="Calibri" w:cs="Calibri"/>
          <w:color w:val="000000"/>
          <w:sz w:val="22"/>
        </w:rPr>
        <w:t xml:space="preserve"> verde / amarelo / vermelho</w:t>
      </w:r>
    </w:p>
    <w:p>
      <w:pPr>
        <w:numPr>
          <w:ilvl w:val="0"/>
          <w:numId w:val="39"/>
        </w:numPr>
      </w:pPr>
      <w:r>
        <w:rPr>
          <w:rFonts w:ascii="Calibri" w:hAnsi="Calibri" w:eastAsia="Calibri" w:cs="Calibri"/>
          <w:b/>
          <w:color w:val="000000"/>
          <w:sz w:val="22"/>
        </w:rPr>
        <w:t>Risco de dados/operação:</w:t>
      </w:r>
      <w:r>
        <w:rPr>
          <w:rFonts w:ascii="Calibri" w:hAnsi="Calibri" w:eastAsia="Calibri" w:cs="Calibri"/>
          <w:color w:val="000000"/>
          <w:sz w:val="22"/>
        </w:rPr>
        <w:t xml:space="preserve"> verde / amarelo / vermelho</w:t>
      </w:r>
    </w:p>
    <w:p>
      <w:pPr>
        <w:numPr>
          <w:ilvl w:val="0"/>
          <w:numId w:val="39"/>
        </w:numPr>
      </w:pPr>
      <w:r>
        <w:rPr>
          <w:rFonts w:ascii="Calibri" w:hAnsi="Calibri" w:eastAsia="Calibri" w:cs="Calibri"/>
          <w:b/>
          <w:color w:val="000000"/>
          <w:sz w:val="22"/>
        </w:rPr>
        <w:t>Disponibilidade da equipa:</w:t>
      </w:r>
      <w:r>
        <w:rPr>
          <w:rFonts w:ascii="Calibri" w:hAnsi="Calibri" w:eastAsia="Calibri" w:cs="Calibri"/>
          <w:color w:val="000000"/>
          <w:sz w:val="22"/>
        </w:rPr>
        <w:t xml:space="preserve"> verde / amarelo / vermelho</w:t>
      </w:r>
    </w:p>
    <w:p>
      <w:pPr>
        <w:pStyle w:val="Heading2"/>
      </w:pPr>
      <w:r>
        <w:t>Próximo passo recomendado</w:t>
      </w:r>
    </w:p>
    <w:p>
      <w:pPr>
        <w:spacing w:after="160"/>
        <w:pBdr>
          <w:bottom w:val="single" w:sz="4" w:space="1" w:color="AEB7C0"/>
        </w:pBdr>
      </w:pPr>
      <w:r>
        <w:rPr>
          <w:rFonts w:ascii="Calibri" w:hAnsi="Calibri" w:eastAsia="Calibri" w:cs="Calibri"/>
          <w:color w:val="000000"/>
          <w:sz w:val="22"/>
        </w:rPr>
        <w:t xml:space="preserve"> </w:t>
      </w:r>
    </w:p>
    <w:p>
      <w:pPr>
        <w:spacing w:after="160"/>
        <w:pBdr>
          <w:bottom w:val="single" w:sz="4" w:space="1" w:color="AEB7C0"/>
        </w:pBdr>
      </w:pPr>
      <w:r>
        <w:rPr>
          <w:rFonts w:ascii="Calibri" w:hAnsi="Calibri" w:eastAsia="Calibri" w:cs="Calibri"/>
          <w:color w:val="000000"/>
          <w:sz w:val="22"/>
        </w:rPr>
        <w:t xml:space="preserve"> </w:t>
      </w:r>
    </w:p>
    <w:p>
      <w:pPr>
        <w:spacing w:after="160"/>
        <w:pBdr>
          <w:bottom w:val="single" w:sz="4" w:space="1" w:color="AEB7C0"/>
        </w:pBdr>
      </w:pPr>
      <w:r>
        <w:rPr>
          <w:rFonts w:ascii="Calibri" w:hAnsi="Calibri" w:eastAsia="Calibri" w:cs="Calibri"/>
          <w:color w:val="000000"/>
          <w:sz w:val="22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 w:cs="Calibri"/>
        <w:color w:val="5B6570"/>
        <w:sz w:val="18"/>
      </w:rPr>
      <w:t xml:space="preserve">Página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3" w:color="D7DDE3"/>
      </w:pBdr>
    </w:pPr>
    <w:r>
      <w:rPr>
        <w:rFonts w:ascii="Calibri" w:hAnsi="Calibri" w:eastAsia="Calibri" w:cs="Calibri"/>
        <w:b/>
        <w:color w:val="5B6570"/>
        <w:sz w:val="17"/>
      </w:rPr>
      <w:t>PUNHO  ·  DESCOBERTA DE EMPRESA PILOTO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4">
    <w:abstractNumId w:val="13"/>
  </w:num>
  <w:abstractNum w:abstractNumId="14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6">
    <w:abstractNumId w:val="15"/>
  </w:num>
  <w:abstractNum w:abstractNumId="16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9">
    <w:abstractNumId w:val="18"/>
  </w:num>
  <w:abstractNum w:abstractNumId="1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20">
    <w:abstractNumId w:val="19"/>
  </w:num>
  <w:abstractNum w:abstractNumId="2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21">
    <w:abstractNumId w:val="20"/>
  </w:num>
  <w:abstractNum w:abstractNumId="2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22">
    <w:abstractNumId w:val="21"/>
  </w:num>
  <w:abstractNum w:abstractNumId="2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23">
    <w:abstractNumId w:val="22"/>
  </w:num>
  <w:abstractNum w:abstractNumId="2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24">
    <w:abstractNumId w:val="23"/>
  </w:num>
  <w:abstractNum w:abstractNumId="2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25">
    <w:abstractNumId w:val="24"/>
  </w:num>
  <w:abstractNum w:abstractNumId="25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26">
    <w:abstractNumId w:val="25"/>
  </w:num>
  <w:abstractNum w:abstractNumId="2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27">
    <w:abstractNumId w:val="26"/>
  </w:num>
  <w:abstractNum w:abstractNumId="2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28">
    <w:abstractNumId w:val="27"/>
  </w:num>
  <w:abstractNum w:abstractNumId="28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29">
    <w:abstractNumId w:val="28"/>
  </w:num>
  <w:abstractNum w:abstractNumId="2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30">
    <w:abstractNumId w:val="29"/>
  </w:num>
  <w:abstractNum w:abstractNumId="3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31">
    <w:abstractNumId w:val="30"/>
  </w:num>
  <w:abstractNum w:abstractNumId="3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32">
    <w:abstractNumId w:val="31"/>
  </w:num>
  <w:abstractNum w:abstractNumId="3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33">
    <w:abstractNumId w:val="32"/>
  </w:num>
  <w:abstractNum w:abstractNumId="3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34">
    <w:abstractNumId w:val="33"/>
  </w:num>
  <w:abstractNum w:abstractNumId="34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35">
    <w:abstractNumId w:val="34"/>
  </w:num>
  <w:abstractNum w:abstractNumId="35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36">
    <w:abstractNumId w:val="35"/>
  </w:num>
  <w:abstractNum w:abstractNumId="36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37">
    <w:abstractNumId w:val="36"/>
  </w:num>
  <w:abstractNum w:abstractNumId="37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38">
    <w:abstractNumId w:val="37"/>
  </w:num>
  <w:abstractNum w:abstractNumId="38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39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1028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028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028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360" w:line="276" w:lineRule="auto"/>
    </w:pPr>
    <w:rPr>
      <w:rFonts w:asciiTheme="majorHAnsi" w:eastAsiaTheme="majorEastAsia" w:hAnsiTheme="majorHAnsi" w:cstheme="majorBidi" w:ascii="Calibri" w:hAnsi="Calibri"/>
      <w:b w:val="0"/>
      <w:i/>
      <w:iCs/>
      <w:color w:val="5B657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Dossier de descoberta — Empresa Piloto Punho</dc:title>
  <dc:subject>Guião de reunião antes da proposta</dc:subject>
  <dc:creator>Decisão Digital</dc:creator>
  <cp:keywords>Punho, projeto piloto, descoberta, entrevista, empresa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